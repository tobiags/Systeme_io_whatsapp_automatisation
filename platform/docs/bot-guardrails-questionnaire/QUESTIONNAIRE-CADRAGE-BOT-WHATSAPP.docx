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6C43"/>
          <w:sz w:val="48"/>
        </w:rPr>
        <w:t>Questionnaire de Cadrage</w:t>
      </w:r>
    </w:p>
    <w:p>
      <w:pPr>
        <w:spacing w:after="360"/>
        <w:jc w:val="center"/>
      </w:pPr>
      <w:r>
        <w:rPr>
          <w:rFonts w:ascii="Aptos" w:hAnsi="Aptos"/>
          <w:b/>
          <w:sz w:val="28"/>
        </w:rPr>
        <w:t>Bot WhatsApp - Challenge Amazon FBA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4896"/>
        <w:gridCol w:w="4896"/>
      </w:tblGrid>
      <w:tr>
        <w:tc>
          <w:tcPr>
            <w:tcW w:type="dxa" w:w="4896"/>
            <w:shd w:fill="EAF6E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896"/>
          </w:tcPr>
          <w:p>
            <w:r>
              <w:t>Questionnaire client de cadrage</w:t>
            </w:r>
          </w:p>
        </w:tc>
      </w:tr>
      <w:tr>
        <w:tc>
          <w:tcPr>
            <w:tcW w:type="dxa" w:w="4896"/>
            <w:shd w:fill="EAF6EE"/>
          </w:tcPr>
          <w:p>
            <w:r>
              <w:rPr>
                <w:b/>
              </w:rPr>
              <w:t>Objet</w:t>
            </w:r>
          </w:p>
        </w:tc>
        <w:tc>
          <w:tcPr>
            <w:tcW w:type="dxa" w:w="4896"/>
          </w:tcPr>
          <w:p>
            <w:r>
              <w:t>Prompt, guardrails, ton, périmètre, escalade</w:t>
            </w:r>
          </w:p>
        </w:tc>
      </w:tr>
      <w:tr>
        <w:tc>
          <w:tcPr>
            <w:tcW w:type="dxa" w:w="4896"/>
            <w:shd w:fill="EAF6EE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896"/>
          </w:tcPr>
          <w:p>
            <w:r>
              <w:t>Client / propriétaire / équipe commerciale</w:t>
            </w:r>
          </w:p>
        </w:tc>
      </w:tr>
      <w:tr>
        <w:tc>
          <w:tcPr>
            <w:tcW w:type="dxa" w:w="4896"/>
            <w:shd w:fill="EAF6EE"/>
          </w:tcPr>
          <w:p>
            <w:r>
              <w:rPr>
                <w:b/>
              </w:rPr>
              <w:t>Généré le</w:t>
            </w:r>
          </w:p>
        </w:tc>
        <w:tc>
          <w:tcPr>
            <w:tcW w:type="dxa" w:w="4896"/>
          </w:tcPr>
          <w:p>
            <w:r>
              <w:t>2026-05-24 03:38</w:t>
            </w:r>
          </w:p>
        </w:tc>
      </w:tr>
    </w:tbl>
    <w:p>
      <w:r>
        <w:br w:type="page"/>
      </w:r>
    </w:p>
    <w:p>
      <w:pPr>
        <w:pStyle w:val="Heading1"/>
      </w:pPr>
      <w:r>
        <w:t>Questionnaire de Cadrage - Bot WhatsApp Challenge Amazon FBA</w:t>
      </w:r>
    </w:p>
    <w:p>
      <w:pPr>
        <w:pStyle w:val="Heading2"/>
      </w:pPr>
      <w:r>
        <w:t>1. Objet du questionnaire</w:t>
      </w:r>
    </w:p>
    <w:p>
      <w:r>
        <w:t>Ce document a pour but de cadrer précisément le comportement attendu du bot WhatsApp.</w:t>
      </w:r>
    </w:p>
    <w:p>
      <w:r>
        <w:t>Il servira directement à configurer :</w:t>
      </w:r>
    </w:p>
    <w:p>
      <w:pPr>
        <w:ind w:left="288" w:hanging="216"/>
      </w:pPr>
      <w:r>
        <w:t>• le ton du bot</w:t>
      </w:r>
    </w:p>
    <w:p>
      <w:pPr>
        <w:ind w:left="288" w:hanging="216"/>
      </w:pPr>
      <w:r>
        <w:t>• les types de réponses autorisées</w:t>
      </w:r>
    </w:p>
    <w:p>
      <w:pPr>
        <w:ind w:left="288" w:hanging="216"/>
      </w:pPr>
      <w:r>
        <w:t>• les limites du bot</w:t>
      </w:r>
    </w:p>
    <w:p>
      <w:pPr>
        <w:ind w:left="288" w:hanging="216"/>
      </w:pPr>
      <w:r>
        <w:t>• les cas où le bot doit se taire</w:t>
      </w:r>
    </w:p>
    <w:p>
      <w:pPr>
        <w:ind w:left="288" w:hanging="216"/>
      </w:pPr>
      <w:r>
        <w:t>• les cas où le bot doit passer rapidement la main à un humain</w:t>
      </w:r>
    </w:p>
    <w:p>
      <w:pPr>
        <w:ind w:left="288" w:hanging="216"/>
      </w:pPr>
      <w:r>
        <w:t>• les relances automatiques acceptables</w:t>
      </w:r>
    </w:p>
    <w:p>
      <w:pPr>
        <w:ind w:left="288" w:hanging="216"/>
      </w:pPr>
      <w:r>
        <w:t>• les messages de suivi attendus avant, pendant et après le challenge</w:t>
      </w:r>
    </w:p>
    <w:p>
      <w:r>
        <w:t>L'objectif est simple :</w:t>
      </w:r>
    </w:p>
    <w:p>
      <w:pPr>
        <w:ind w:left="288" w:hanging="216"/>
      </w:pPr>
      <w:r>
        <w:t>• éviter les réponses robotisées</w:t>
      </w:r>
    </w:p>
    <w:p>
      <w:pPr>
        <w:ind w:left="288" w:hanging="216"/>
      </w:pPr>
      <w:r>
        <w:t>• éviter les hallucinations</w:t>
      </w:r>
    </w:p>
    <w:p>
      <w:pPr>
        <w:ind w:left="288" w:hanging="216"/>
      </w:pPr>
      <w:r>
        <w:t>• éviter les réponses commerciales maladroites</w:t>
      </w:r>
    </w:p>
    <w:p>
      <w:pPr>
        <w:ind w:left="288" w:hanging="216"/>
      </w:pPr>
      <w:r>
        <w:t>• aligner le bot sur la réalité opérationnelle souhaitée par le client</w:t>
      </w:r>
    </w:p>
    <w:p>
      <w:r>
        <w:t>---</w:t>
      </w:r>
    </w:p>
    <w:p>
      <w:pPr>
        <w:pStyle w:val="Heading2"/>
      </w:pPr>
      <w:r>
        <w:t>2. Instructions de remplissage</w:t>
      </w:r>
    </w:p>
    <w:p>
      <w:pPr>
        <w:ind w:left="288" w:hanging="216"/>
      </w:pPr>
      <w:r>
        <w:t>• Répondez de façon concrète, même si la réponse est courte.</w:t>
      </w:r>
    </w:p>
    <w:p>
      <w:pPr>
        <w:ind w:left="288" w:hanging="216"/>
      </w:pPr>
      <w:r>
        <w:t>• Si plusieurs options conviennent, indiquez votre préférence principale.</w:t>
      </w:r>
    </w:p>
    <w:p>
      <w:pPr>
        <w:ind w:left="288" w:hanging="216"/>
      </w:pPr>
      <w:r>
        <w:t>• Si vous ne voulez pas que le bot fasse quelque chose, dites-le explicitement.</w:t>
      </w:r>
    </w:p>
    <w:p>
      <w:pPr>
        <w:ind w:left="288" w:hanging="216"/>
      </w:pPr>
      <w:r>
        <w:t>• Si vous préférez une intervention humaine sur certains sujets, dites-le aussi explicitement.</w:t>
      </w:r>
    </w:p>
    <w:p>
      <w:r>
        <w:t>---</w:t>
      </w:r>
    </w:p>
    <w:p>
      <w:pPr>
        <w:pStyle w:val="Heading2"/>
      </w:pPr>
      <w:r>
        <w:t>3. Positionnement général du bot</w:t>
      </w:r>
    </w:p>
    <w:p>
      <w:pPr>
        <w:pStyle w:val="Heading3"/>
      </w:pPr>
      <w:r>
        <w:t>3.1 Quel rôle doit jouer le bot ?</w:t>
      </w:r>
    </w:p>
    <w:p>
      <w:r>
        <w:t>Répondez librement :</w:t>
      </w:r>
    </w:p>
    <w:p>
      <w:pPr>
        <w:ind w:left="288" w:hanging="216"/>
      </w:pPr>
      <w:r>
        <w:t>• assistant d'accueil</w:t>
      </w:r>
    </w:p>
    <w:p>
      <w:pPr>
        <w:ind w:left="288" w:hanging="216"/>
      </w:pPr>
      <w:r>
        <w:t>• assistant d'information</w:t>
      </w:r>
    </w:p>
    <w:p>
      <w:pPr>
        <w:ind w:left="288" w:hanging="216"/>
      </w:pPr>
      <w:r>
        <w:t>• assistant de qualification</w:t>
      </w:r>
    </w:p>
    <w:p>
      <w:pPr>
        <w:ind w:left="288" w:hanging="216"/>
      </w:pPr>
      <w:r>
        <w:t>• assistant de relance</w:t>
      </w:r>
    </w:p>
    <w:p>
      <w:pPr>
        <w:ind w:left="288" w:hanging="216"/>
      </w:pPr>
      <w:r>
        <w:t>• assistant de conversion</w:t>
      </w:r>
    </w:p>
    <w:p>
      <w:pPr>
        <w:ind w:left="288" w:hanging="216"/>
      </w:pPr>
      <w:r>
        <w:t>• autre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3.2 Quel niveau d'autonomie voulez-vous lui donner ?</w:t>
      </w:r>
    </w:p>
    <w:p>
      <w:r>
        <w:t>Choisir une option :</w:t>
      </w:r>
    </w:p>
    <w:p>
      <w:pPr>
        <w:ind w:left="288" w:hanging="216"/>
      </w:pPr>
      <w:r>
        <w:t>• Niveau 1 - très prudent : il répond seulement aux questions simples et escalade vite</w:t>
      </w:r>
    </w:p>
    <w:p>
      <w:pPr>
        <w:ind w:left="288" w:hanging="216"/>
      </w:pPr>
      <w:r>
        <w:t>• Niveau 2 - encadré : il répond aux questions simples et poursuit légèrement la conversation</w:t>
      </w:r>
    </w:p>
    <w:p>
      <w:pPr>
        <w:ind w:left="288" w:hanging="216"/>
      </w:pPr>
      <w:r>
        <w:t>• Niveau 3 - proactif : il peut qualifier davantage et relancer plus activement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3.3 Préférez-vous un bot :</w:t>
      </w:r>
    </w:p>
    <w:p>
      <w:pPr>
        <w:ind w:left="288" w:hanging="216"/>
      </w:pPr>
      <w:r>
        <w:t>• très sobre</w:t>
      </w:r>
    </w:p>
    <w:p>
      <w:pPr>
        <w:ind w:left="288" w:hanging="216"/>
      </w:pPr>
      <w:r>
        <w:t>• chaleureux mais discret</w:t>
      </w:r>
    </w:p>
    <w:p>
      <w:pPr>
        <w:ind w:left="288" w:hanging="216"/>
      </w:pPr>
      <w:r>
        <w:t>• plus engageant / plus commercial</w:t>
      </w:r>
    </w:p>
    <w:p>
      <w:r>
        <w:t>Réponse client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4. Ton et style rédactionnel</w:t>
      </w:r>
    </w:p>
    <w:p>
      <w:pPr>
        <w:pStyle w:val="Heading3"/>
      </w:pPr>
      <w:r>
        <w:t>4.1 Quel ton voulez-vous ?</w:t>
      </w:r>
    </w:p>
    <w:p>
      <w:r>
        <w:t>Choisir ou décrire :</w:t>
      </w:r>
    </w:p>
    <w:p>
      <w:pPr>
        <w:ind w:left="288" w:hanging="216"/>
      </w:pPr>
      <w:r>
        <w:t>• professionnel</w:t>
      </w:r>
    </w:p>
    <w:p>
      <w:pPr>
        <w:ind w:left="288" w:hanging="216"/>
      </w:pPr>
      <w:r>
        <w:t>• chaleureux</w:t>
      </w:r>
    </w:p>
    <w:p>
      <w:pPr>
        <w:ind w:left="288" w:hanging="216"/>
      </w:pPr>
      <w:r>
        <w:t>• rassurant</w:t>
      </w:r>
    </w:p>
    <w:p>
      <w:pPr>
        <w:ind w:left="288" w:hanging="216"/>
      </w:pPr>
      <w:r>
        <w:t>• motivant</w:t>
      </w:r>
    </w:p>
    <w:p>
      <w:pPr>
        <w:ind w:left="288" w:hanging="216"/>
      </w:pPr>
      <w:r>
        <w:t>• premium</w:t>
      </w:r>
    </w:p>
    <w:p>
      <w:pPr>
        <w:ind w:left="288" w:hanging="216"/>
      </w:pPr>
      <w:r>
        <w:t>• direct</w:t>
      </w:r>
    </w:p>
    <w:p>
      <w:pPr>
        <w:ind w:left="288" w:hanging="216"/>
      </w:pPr>
      <w:r>
        <w:t>• autre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4.2 Quel ton ne voulez-vous surtout pas ?</w:t>
      </w:r>
    </w:p>
    <w:p>
      <w:r>
        <w:t>Exemples :</w:t>
      </w:r>
    </w:p>
    <w:p>
      <w:pPr>
        <w:ind w:left="288" w:hanging="216"/>
      </w:pPr>
      <w:r>
        <w:t>• robotisé</w:t>
      </w:r>
    </w:p>
    <w:p>
      <w:pPr>
        <w:ind w:left="288" w:hanging="216"/>
      </w:pPr>
      <w:r>
        <w:t>• trop vendeur</w:t>
      </w:r>
    </w:p>
    <w:p>
      <w:pPr>
        <w:ind w:left="288" w:hanging="216"/>
      </w:pPr>
      <w:r>
        <w:t>• trop familier</w:t>
      </w:r>
    </w:p>
    <w:p>
      <w:pPr>
        <w:ind w:left="288" w:hanging="216"/>
      </w:pPr>
      <w:r>
        <w:t>• trop long</w:t>
      </w:r>
    </w:p>
    <w:p>
      <w:pPr>
        <w:ind w:left="288" w:hanging="216"/>
      </w:pPr>
      <w:r>
        <w:t>• trop insistant</w:t>
      </w:r>
    </w:p>
    <w:p>
      <w:pPr>
        <w:ind w:left="288" w:hanging="216"/>
      </w:pPr>
      <w:r>
        <w:t>• trop générique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4.3 Préférez-vous le vouvoiement ou le tutoiement ?</w:t>
      </w:r>
    </w:p>
    <w:p>
      <w:pPr>
        <w:ind w:left="288" w:hanging="216"/>
      </w:pPr>
      <w:r>
        <w:t>• toujours vous</w:t>
      </w:r>
    </w:p>
    <w:p>
      <w:pPr>
        <w:ind w:left="288" w:hanging="216"/>
      </w:pPr>
      <w:r>
        <w:t>• toujours tu</w:t>
      </w:r>
    </w:p>
    <w:p>
      <w:pPr>
        <w:ind w:left="288" w:hanging="216"/>
      </w:pPr>
      <w:r>
        <w:t>• s'adapter au lead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4.4 Longueur idéale d'une réponse</w:t>
      </w:r>
    </w:p>
    <w:p>
      <w:pPr>
        <w:ind w:left="288" w:hanging="216"/>
      </w:pPr>
      <w:r>
        <w:t>• très courte (1 phrase)</w:t>
      </w:r>
    </w:p>
    <w:p>
      <w:pPr>
        <w:ind w:left="288" w:hanging="216"/>
      </w:pPr>
      <w:r>
        <w:t>• courte (2 phrases)</w:t>
      </w:r>
    </w:p>
    <w:p>
      <w:pPr>
        <w:ind w:left="288" w:hanging="216"/>
      </w:pPr>
      <w:r>
        <w:t>• moyenne (3 phrases max)</w:t>
      </w:r>
    </w:p>
    <w:p>
      <w:pPr>
        <w:ind w:left="288" w:hanging="216"/>
      </w:pPr>
      <w:r>
        <w:t>• variable selon le cas</w:t>
      </w:r>
    </w:p>
    <w:p>
      <w:r>
        <w:t>Réponse client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5. Périmètre des réponses automatiques</w:t>
      </w:r>
    </w:p>
    <w:p>
      <w:pPr>
        <w:pStyle w:val="Heading3"/>
      </w:pPr>
      <w:r>
        <w:t>5.1 À quelles questions le bot peut-il répondre seul ?</w:t>
      </w:r>
    </w:p>
    <w:p>
      <w:r>
        <w:t>Exemples :</w:t>
      </w:r>
    </w:p>
    <w:p>
      <w:pPr>
        <w:ind w:left="288" w:hanging="216"/>
      </w:pPr>
      <w:r>
        <w:t>• horaire du challenge</w:t>
      </w:r>
    </w:p>
    <w:p>
      <w:pPr>
        <w:ind w:left="288" w:hanging="216"/>
      </w:pPr>
      <w:r>
        <w:t>• lien de participation</w:t>
      </w:r>
    </w:p>
    <w:p>
      <w:pPr>
        <w:ind w:left="288" w:hanging="216"/>
      </w:pPr>
      <w:r>
        <w:t>• fonctionnement du challenge</w:t>
      </w:r>
    </w:p>
    <w:p>
      <w:pPr>
        <w:ind w:left="288" w:hanging="216"/>
      </w:pPr>
      <w:r>
        <w:t>• replay</w:t>
      </w:r>
    </w:p>
    <w:p>
      <w:pPr>
        <w:ind w:left="288" w:hanging="216"/>
      </w:pPr>
      <w:r>
        <w:t>• profil débutant</w:t>
      </w:r>
    </w:p>
    <w:p>
      <w:pPr>
        <w:ind w:left="288" w:hanging="216"/>
      </w:pPr>
      <w:r>
        <w:t>• manque de temps</w:t>
      </w:r>
    </w:p>
    <w:p>
      <w:pPr>
        <w:ind w:left="288" w:hanging="216"/>
      </w:pPr>
      <w:r>
        <w:t>• choix du produit</w:t>
      </w:r>
    </w:p>
    <w:p>
      <w:pPr>
        <w:ind w:left="288" w:hanging="216"/>
      </w:pPr>
      <w:r>
        <w:t>• comment ça marche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5.2 À quelles questions le bot ne doit-il jamais répondre seul ?</w:t>
      </w:r>
    </w:p>
    <w:p>
      <w:r>
        <w:t>Exemples :</w:t>
      </w:r>
    </w:p>
    <w:p>
      <w:pPr>
        <w:ind w:left="288" w:hanging="216"/>
      </w:pPr>
      <w:r>
        <w:t>• prix</w:t>
      </w:r>
    </w:p>
    <w:p>
      <w:pPr>
        <w:ind w:left="288" w:hanging="216"/>
      </w:pPr>
      <w:r>
        <w:t>• modalités de paiement</w:t>
      </w:r>
    </w:p>
    <w:p>
      <w:pPr>
        <w:ind w:left="288" w:hanging="216"/>
      </w:pPr>
      <w:r>
        <w:t>• objections complexes</w:t>
      </w:r>
    </w:p>
    <w:p>
      <w:pPr>
        <w:ind w:left="288" w:hanging="216"/>
      </w:pPr>
      <w:r>
        <w:t>• remboursement</w:t>
      </w:r>
    </w:p>
    <w:p>
      <w:pPr>
        <w:ind w:left="288" w:hanging="216"/>
      </w:pPr>
      <w:r>
        <w:t>• litige</w:t>
      </w:r>
    </w:p>
    <w:p>
      <w:pPr>
        <w:ind w:left="288" w:hanging="216"/>
      </w:pPr>
      <w:r>
        <w:t>• cas personnel spécifique</w:t>
      </w:r>
    </w:p>
    <w:p>
      <w:pPr>
        <w:ind w:left="288" w:hanging="216"/>
      </w:pPr>
      <w:r>
        <w:t>• stratégie personnalisée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5.3 Quand le bot ne sait pas répondre, que préférez-vous ?</w:t>
      </w:r>
    </w:p>
    <w:p>
      <w:pPr>
        <w:ind w:left="288" w:hanging="216"/>
      </w:pPr>
      <w:r>
        <w:t>• il se tait et passe en humain</w:t>
      </w:r>
    </w:p>
    <w:p>
      <w:pPr>
        <w:ind w:left="288" w:hanging="216"/>
      </w:pPr>
      <w:r>
        <w:t>• il répond brièvement puis passe en humain</w:t>
      </w:r>
    </w:p>
    <w:p>
      <w:pPr>
        <w:ind w:left="288" w:hanging="216"/>
      </w:pPr>
      <w:r>
        <w:t>• il donne une réponse prudente avant escalade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6. Comportement après une réponse à un template</w:t>
      </w:r>
    </w:p>
    <w:p>
      <w:r>
        <w:t>Beaucoup de templates posent une question au lead. Ce bloc est central.</w:t>
      </w:r>
    </w:p>
    <w:p>
      <w:pPr>
        <w:pStyle w:val="Heading3"/>
      </w:pPr>
      <w:r>
        <w:t>6.1 Quand un lead répond :</w:t>
      </w:r>
    </w:p>
    <w:p>
      <w:pPr>
        <w:ind w:left="288" w:hanging="216"/>
      </w:pPr>
      <w:r>
        <w:t>• "Je pars de zéro"</w:t>
      </w:r>
    </w:p>
    <w:p>
      <w:pPr>
        <w:ind w:left="288" w:hanging="216"/>
      </w:pPr>
      <w:r>
        <w:t>• "Je veux commencer"</w:t>
      </w:r>
    </w:p>
    <w:p>
      <w:pPr>
        <w:ind w:left="288" w:hanging="216"/>
      </w:pPr>
      <w:r>
        <w:t>• "Je n'ai pas encore commencé"</w:t>
      </w:r>
    </w:p>
    <w:p>
      <w:pPr>
        <w:ind w:left="288" w:hanging="216"/>
      </w:pPr>
      <w:r>
        <w:t>• "Mon frein c'est le temps"</w:t>
      </w:r>
    </w:p>
    <w:p>
      <w:pPr>
        <w:ind w:left="288" w:hanging="216"/>
      </w:pPr>
      <w:r>
        <w:t>• "Je ne sais pas quoi vendre"</w:t>
      </w:r>
    </w:p>
    <w:p>
      <w:r>
        <w:t>Que voulez-vous exactement ?</w:t>
      </w:r>
    </w:p>
    <w:p>
      <w:r>
        <w:t>Choisir ou décrire :</w:t>
      </w:r>
    </w:p>
    <w:p>
      <w:pPr>
        <w:ind w:left="288" w:hanging="216"/>
      </w:pPr>
      <w:r>
        <w:t>• le bot accuse réception seulement</w:t>
      </w:r>
    </w:p>
    <w:p>
      <w:pPr>
        <w:ind w:left="288" w:hanging="216"/>
      </w:pPr>
      <w:r>
        <w:t>• le bot rassure mais ne pose pas de nouvelle question</w:t>
      </w:r>
    </w:p>
    <w:p>
      <w:pPr>
        <w:ind w:left="288" w:hanging="216"/>
      </w:pPr>
      <w:r>
        <w:t>• le bot rassure et pose une seule question utile</w:t>
      </w:r>
    </w:p>
    <w:p>
      <w:pPr>
        <w:ind w:left="288" w:hanging="216"/>
      </w:pPr>
      <w:r>
        <w:t>• le bot doit passer en humain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6.2 Acceptez-vous qu'il pose une question de suivi ?</w:t>
      </w:r>
    </w:p>
    <w:p>
      <w:pPr>
        <w:ind w:left="288" w:hanging="216"/>
      </w:pPr>
      <w:r>
        <w:t>• oui, souvent</w:t>
      </w:r>
    </w:p>
    <w:p>
      <w:pPr>
        <w:ind w:left="288" w:hanging="216"/>
      </w:pPr>
      <w:r>
        <w:t>• oui, mais seulement dans quelques cas bien définis</w:t>
      </w:r>
    </w:p>
    <w:p>
      <w:pPr>
        <w:ind w:left="288" w:hanging="216"/>
      </w:pPr>
      <w:r>
        <w:t>• non, sauf validation explicite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6.3 Si oui, sur quels sujets ?</w:t>
      </w:r>
    </w:p>
    <w:p>
      <w:r>
        <w:t>Exemples :</w:t>
      </w:r>
    </w:p>
    <w:p>
      <w:pPr>
        <w:ind w:left="288" w:hanging="216"/>
      </w:pPr>
      <w:r>
        <w:t>• idée de produit</w:t>
      </w:r>
    </w:p>
    <w:p>
      <w:pPr>
        <w:ind w:left="288" w:hanging="216"/>
      </w:pPr>
      <w:r>
        <w:t>• objectif principal</w:t>
      </w:r>
    </w:p>
    <w:p>
      <w:pPr>
        <w:ind w:left="288" w:hanging="216"/>
      </w:pPr>
      <w:r>
        <w:t>• principal frein</w:t>
      </w:r>
    </w:p>
    <w:p>
      <w:pPr>
        <w:ind w:left="288" w:hanging="216"/>
      </w:pPr>
      <w:r>
        <w:t>• disponibilité</w:t>
      </w:r>
    </w:p>
    <w:p>
      <w:pPr>
        <w:ind w:left="288" w:hanging="216"/>
      </w:pPr>
      <w:r>
        <w:t>• autre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6.4 Si non, que doit-il faire à la place ?</w:t>
      </w:r>
    </w:p>
    <w:p>
      <w:pPr>
        <w:ind w:left="288" w:hanging="216"/>
      </w:pPr>
      <w:r>
        <w:t>• répondre sobrement</w:t>
      </w:r>
    </w:p>
    <w:p>
      <w:pPr>
        <w:ind w:left="288" w:hanging="216"/>
      </w:pPr>
      <w:r>
        <w:t>• répondre puis attendre</w:t>
      </w:r>
    </w:p>
    <w:p>
      <w:pPr>
        <w:ind w:left="288" w:hanging="216"/>
      </w:pPr>
      <w:r>
        <w:t>• répondre puis déclencher une relance humaine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7. Guardrails conversationnels</w:t>
      </w:r>
    </w:p>
    <w:p>
      <w:pPr>
        <w:pStyle w:val="Heading3"/>
      </w:pPr>
      <w:r>
        <w:t>7.1 Le bot peut-il improviser au-delà de la base de connaissance ?</w:t>
      </w:r>
    </w:p>
    <w:p>
      <w:pPr>
        <w:ind w:left="288" w:hanging="216"/>
      </w:pPr>
      <w:r>
        <w:t>• jamais</w:t>
      </w:r>
    </w:p>
    <w:p>
      <w:pPr>
        <w:ind w:left="288" w:hanging="216"/>
      </w:pPr>
      <w:r>
        <w:t>• seulement si le sujet reste très proche du challenge</w:t>
      </w:r>
    </w:p>
    <w:p>
      <w:pPr>
        <w:ind w:left="288" w:hanging="216"/>
      </w:pPr>
      <w:r>
        <w:t>• oui avec prudence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7.2 Le bot peut-il reformuler avec OpenAI à partir d'une base connue ?</w:t>
      </w:r>
    </w:p>
    <w:p>
      <w:pPr>
        <w:ind w:left="288" w:hanging="216"/>
      </w:pPr>
      <w:r>
        <w:t>• oui</w:t>
      </w:r>
    </w:p>
    <w:p>
      <w:pPr>
        <w:ind w:left="288" w:hanging="216"/>
      </w:pPr>
      <w:r>
        <w:t>• oui mais seulement avec forte contrainte</w:t>
      </w:r>
    </w:p>
    <w:p>
      <w:pPr>
        <w:ind w:left="288" w:hanging="216"/>
      </w:pPr>
      <w:r>
        <w:t>• non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7.3 Que voulez-vous éviter absolument ?</w:t>
      </w:r>
    </w:p>
    <w:p>
      <w:r>
        <w:t>Exemples :</w:t>
      </w:r>
    </w:p>
    <w:p>
      <w:pPr>
        <w:ind w:left="288" w:hanging="216"/>
      </w:pPr>
      <w:r>
        <w:t>• réponses répétitives</w:t>
      </w:r>
    </w:p>
    <w:p>
      <w:pPr>
        <w:ind w:left="288" w:hanging="216"/>
      </w:pPr>
      <w:r>
        <w:t>• discours creux</w:t>
      </w:r>
    </w:p>
    <w:p>
      <w:pPr>
        <w:ind w:left="288" w:hanging="216"/>
      </w:pPr>
      <w:r>
        <w:t>• pression commerciale</w:t>
      </w:r>
    </w:p>
    <w:p>
      <w:pPr>
        <w:ind w:left="288" w:hanging="216"/>
      </w:pPr>
      <w:r>
        <w:t>• promesses floues</w:t>
      </w:r>
    </w:p>
    <w:p>
      <w:pPr>
        <w:ind w:left="288" w:hanging="216"/>
      </w:pPr>
      <w:r>
        <w:t>• réponses hors sujet</w:t>
      </w:r>
    </w:p>
    <w:p>
      <w:pPr>
        <w:ind w:left="288" w:hanging="216"/>
      </w:pPr>
      <w:r>
        <w:t>• réponses trop longues</w:t>
      </w:r>
    </w:p>
    <w:p>
      <w:pPr>
        <w:ind w:left="288" w:hanging="216"/>
      </w:pPr>
      <w:r>
        <w:t>• questions inutiles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7.4 En cas d'ambiguïté, le bot doit :</w:t>
      </w:r>
    </w:p>
    <w:p>
      <w:pPr>
        <w:ind w:left="288" w:hanging="216"/>
      </w:pPr>
      <w:r>
        <w:t>• demander une précision</w:t>
      </w:r>
    </w:p>
    <w:p>
      <w:pPr>
        <w:ind w:left="288" w:hanging="216"/>
      </w:pPr>
      <w:r>
        <w:t>• ne rien répondre et passer en humain</w:t>
      </w:r>
    </w:p>
    <w:p>
      <w:pPr>
        <w:ind w:left="288" w:hanging="216"/>
      </w:pPr>
      <w:r>
        <w:t>• répondre prudemment puis passer en humain</w:t>
      </w:r>
    </w:p>
    <w:p>
      <w:r>
        <w:t>Réponse client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8. Escalade humaine</w:t>
      </w:r>
    </w:p>
    <w:p>
      <w:pPr>
        <w:pStyle w:val="Heading3"/>
      </w:pPr>
      <w:r>
        <w:t>8.1 Quels sujets doivent aller immédiatement vers un humain ?</w:t>
      </w:r>
    </w:p>
    <w:p>
      <w:r>
        <w:t>Exemples :</w:t>
      </w:r>
    </w:p>
    <w:p>
      <w:pPr>
        <w:ind w:left="288" w:hanging="216"/>
      </w:pPr>
      <w:r>
        <w:t>• demande d'appel</w:t>
      </w:r>
    </w:p>
    <w:p>
      <w:pPr>
        <w:ind w:left="288" w:hanging="216"/>
      </w:pPr>
      <w:r>
        <w:t>• achat chaud</w:t>
      </w:r>
    </w:p>
    <w:p>
      <w:pPr>
        <w:ind w:left="288" w:hanging="216"/>
      </w:pPr>
      <w:r>
        <w:t>• problème paiement</w:t>
      </w:r>
    </w:p>
    <w:p>
      <w:pPr>
        <w:ind w:left="288" w:hanging="216"/>
      </w:pPr>
      <w:r>
        <w:t>• objection forte</w:t>
      </w:r>
    </w:p>
    <w:p>
      <w:pPr>
        <w:ind w:left="288" w:hanging="216"/>
      </w:pPr>
      <w:r>
        <w:t>• plainte</w:t>
      </w:r>
    </w:p>
    <w:p>
      <w:pPr>
        <w:ind w:left="288" w:hanging="216"/>
      </w:pPr>
      <w:r>
        <w:t>• remboursement</w:t>
      </w:r>
    </w:p>
    <w:p>
      <w:pPr>
        <w:ind w:left="288" w:hanging="216"/>
      </w:pPr>
      <w:r>
        <w:t>• cas personnel complexe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8.2 Quel délai de reprise humaine est attendu ?</w:t>
      </w:r>
    </w:p>
    <w:p>
      <w:pPr>
        <w:ind w:left="288" w:hanging="216"/>
      </w:pPr>
      <w:r>
        <w:t>• moins de 5 minutes</w:t>
      </w:r>
    </w:p>
    <w:p>
      <w:pPr>
        <w:ind w:left="288" w:hanging="216"/>
      </w:pPr>
      <w:r>
        <w:t>• moins de 15 minutes</w:t>
      </w:r>
    </w:p>
    <w:p>
      <w:pPr>
        <w:ind w:left="288" w:hanging="216"/>
      </w:pPr>
      <w:r>
        <w:t>• dans l'heure</w:t>
      </w:r>
    </w:p>
    <w:p>
      <w:pPr>
        <w:ind w:left="288" w:hanging="216"/>
      </w:pPr>
      <w:r>
        <w:t>• dans la journée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8.3 Préférez-vous que le bot dise explicitement :</w:t>
      </w:r>
    </w:p>
    <w:p>
      <w:pPr>
        <w:ind w:left="288" w:hanging="216"/>
      </w:pPr>
      <w:r>
        <w:t>• "un conseiller va vous répondre"</w:t>
      </w:r>
    </w:p>
    <w:p>
      <w:pPr>
        <w:ind w:left="288" w:hanging="216"/>
      </w:pPr>
      <w:r>
        <w:t>• "je transmets votre demande"</w:t>
      </w:r>
    </w:p>
    <w:p>
      <w:pPr>
        <w:ind w:left="288" w:hanging="216"/>
      </w:pPr>
      <w:r>
        <w:t>• rien du tout</w:t>
      </w:r>
    </w:p>
    <w:p>
      <w:r>
        <w:t>Réponse client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9. Niveau de pression commerciale acceptable</w:t>
      </w:r>
    </w:p>
    <w:p>
      <w:pPr>
        <w:pStyle w:val="Heading3"/>
      </w:pPr>
      <w:r>
        <w:t>9.1 Le bot peut-il encourager le lead à aller plus loin ?</w:t>
      </w:r>
    </w:p>
    <w:p>
      <w:pPr>
        <w:ind w:left="288" w:hanging="216"/>
      </w:pPr>
      <w:r>
        <w:t>• non</w:t>
      </w:r>
    </w:p>
    <w:p>
      <w:pPr>
        <w:ind w:left="288" w:hanging="216"/>
      </w:pPr>
      <w:r>
        <w:t>• oui, très légèrement</w:t>
      </w:r>
    </w:p>
    <w:p>
      <w:pPr>
        <w:ind w:left="288" w:hanging="216"/>
      </w:pPr>
      <w:r>
        <w:t>• oui, mais seulement après un signal d'intérêt clair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9.2 Le bot peut-il mentionner l'accompagnement / l'offre ?</w:t>
      </w:r>
    </w:p>
    <w:p>
      <w:pPr>
        <w:ind w:left="288" w:hanging="216"/>
      </w:pPr>
      <w:r>
        <w:t>• jamais spontanément</w:t>
      </w:r>
    </w:p>
    <w:p>
      <w:pPr>
        <w:ind w:left="288" w:hanging="216"/>
      </w:pPr>
      <w:r>
        <w:t>• seulement après Jour 3</w:t>
      </w:r>
    </w:p>
    <w:p>
      <w:pPr>
        <w:ind w:left="288" w:hanging="216"/>
      </w:pPr>
      <w:r>
        <w:t>• seulement si le lead le demande</w:t>
      </w:r>
    </w:p>
    <w:p>
      <w:pPr>
        <w:ind w:left="288" w:hanging="216"/>
      </w:pPr>
      <w:r>
        <w:t>• oui dans certains cas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9.3 Le bot peut-il poser une question orientée qualification commerciale ?</w:t>
      </w:r>
    </w:p>
    <w:p>
      <w:pPr>
        <w:ind w:left="288" w:hanging="216"/>
      </w:pPr>
      <w:r>
        <w:t>• non</w:t>
      </w:r>
    </w:p>
    <w:p>
      <w:pPr>
        <w:ind w:left="288" w:hanging="216"/>
      </w:pPr>
      <w:r>
        <w:t>• oui mais rarement</w:t>
      </w:r>
    </w:p>
    <w:p>
      <w:pPr>
        <w:ind w:left="288" w:hanging="216"/>
      </w:pPr>
      <w:r>
        <w:t>• oui si cela reste naturel</w:t>
      </w:r>
    </w:p>
    <w:p>
      <w:r>
        <w:t>Réponse client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10. Broadcasts et suivi quotidien</w:t>
      </w:r>
    </w:p>
    <w:p>
      <w:pPr>
        <w:pStyle w:val="Heading3"/>
      </w:pPr>
      <w:r>
        <w:t>10.1 Souhaitez-vous qu'un suivi quotidien soit envoyé avant le challenge ?</w:t>
      </w:r>
    </w:p>
    <w:p>
      <w:pPr>
        <w:ind w:left="288" w:hanging="216"/>
      </w:pPr>
      <w:r>
        <w:t>• oui</w:t>
      </w:r>
    </w:p>
    <w:p>
      <w:pPr>
        <w:ind w:left="288" w:hanging="216"/>
      </w:pPr>
      <w:r>
        <w:t>• non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10.2 Si oui, quel style de suivi voulez-vous ?</w:t>
      </w:r>
    </w:p>
    <w:p>
      <w:pPr>
        <w:ind w:left="288" w:hanging="216"/>
      </w:pPr>
      <w:r>
        <w:t>• informatif</w:t>
      </w:r>
    </w:p>
    <w:p>
      <w:pPr>
        <w:ind w:left="288" w:hanging="216"/>
      </w:pPr>
      <w:r>
        <w:t>• motivation / engagement</w:t>
      </w:r>
    </w:p>
    <w:p>
      <w:pPr>
        <w:ind w:left="288" w:hanging="216"/>
      </w:pPr>
      <w:r>
        <w:t>• qualification douce</w:t>
      </w:r>
    </w:p>
    <w:p>
      <w:pPr>
        <w:ind w:left="288" w:hanging="216"/>
      </w:pPr>
      <w:r>
        <w:t>• mix équilibré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10.3 Qu'est-ce que vous ne voulez pas dans les suivis quotidiens ?</w:t>
      </w:r>
    </w:p>
    <w:p>
      <w:r>
        <w:t>Exemples :</w:t>
      </w:r>
    </w:p>
    <w:p>
      <w:pPr>
        <w:ind w:left="288" w:hanging="216"/>
      </w:pPr>
      <w:r>
        <w:t>• trop de pression</w:t>
      </w:r>
    </w:p>
    <w:p>
      <w:pPr>
        <w:ind w:left="288" w:hanging="216"/>
      </w:pPr>
      <w:r>
        <w:t>• trop de messages</w:t>
      </w:r>
    </w:p>
    <w:p>
      <w:pPr>
        <w:ind w:left="288" w:hanging="216"/>
      </w:pPr>
      <w:r>
        <w:t>• trop de questions</w:t>
      </w:r>
    </w:p>
    <w:p>
      <w:pPr>
        <w:ind w:left="288" w:hanging="216"/>
      </w:pPr>
      <w:r>
        <w:t>• ton trop commercial</w:t>
      </w:r>
    </w:p>
    <w:p>
      <w:r>
        <w:t>Réponse client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10.4 Après un live, que doit faire le bot en priorité ?</w:t>
      </w:r>
    </w:p>
    <w:p>
      <w:pPr>
        <w:ind w:left="288" w:hanging="216"/>
      </w:pPr>
      <w:r>
        <w:t>• partager l'information utile</w:t>
      </w:r>
    </w:p>
    <w:p>
      <w:pPr>
        <w:ind w:left="288" w:hanging="216"/>
      </w:pPr>
      <w:r>
        <w:t>• répondre aux questions simples</w:t>
      </w:r>
    </w:p>
    <w:p>
      <w:pPr>
        <w:ind w:left="288" w:hanging="216"/>
      </w:pPr>
      <w:r>
        <w:t>• détecter les signaux chauds</w:t>
      </w:r>
    </w:p>
    <w:p>
      <w:pPr>
        <w:ind w:left="288" w:hanging="216"/>
      </w:pPr>
      <w:r>
        <w:t>• escalader vite</w:t>
      </w:r>
    </w:p>
    <w:p>
      <w:pPr>
        <w:ind w:left="288" w:hanging="216"/>
      </w:pPr>
      <w:r>
        <w:t>• autre</w:t>
      </w:r>
    </w:p>
    <w:p>
      <w:r>
        <w:t>Réponse client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11. Exemples concrets attendus</w:t>
      </w:r>
    </w:p>
    <w:p>
      <w:pPr>
        <w:pStyle w:val="Heading3"/>
      </w:pPr>
      <w:r>
        <w:t>11.1 Donnez 3 exemples de bonnes réponses</w:t>
      </w:r>
    </w:p>
    <w:p>
      <w:r>
        <w:t>Exemple 1 :</w:t>
      </w:r>
    </w:p>
    <w:p>
      <w:r>
        <w:t>................................................................................</w:t>
      </w:r>
    </w:p>
    <w:p>
      <w:r>
        <w:t>Exemple 2 :</w:t>
      </w:r>
    </w:p>
    <w:p>
      <w:r>
        <w:t>................................................................................</w:t>
      </w:r>
    </w:p>
    <w:p>
      <w:r>
        <w:t>Exemple 3 :</w:t>
      </w:r>
    </w:p>
    <w:p>
      <w:r>
        <w:t>................................................................................</w:t>
      </w:r>
    </w:p>
    <w:p>
      <w:pPr>
        <w:pStyle w:val="Heading3"/>
      </w:pPr>
      <w:r>
        <w:t>11.2 Donnez 3 exemples de réponses que vous ne voulez jamais voir</w:t>
      </w:r>
    </w:p>
    <w:p>
      <w:r>
        <w:t>Exemple 1 :</w:t>
      </w:r>
    </w:p>
    <w:p>
      <w:r>
        <w:t>................................................................................</w:t>
      </w:r>
    </w:p>
    <w:p>
      <w:r>
        <w:t>Exemple 2 :</w:t>
      </w:r>
    </w:p>
    <w:p>
      <w:r>
        <w:t>................................................................................</w:t>
      </w:r>
    </w:p>
    <w:p>
      <w:r>
        <w:t>Exemple 3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12. Priorités de décision</w:t>
      </w:r>
    </w:p>
    <w:p>
      <w:r>
        <w:t>Classez ces critères de 1 à 5 selon leur importance :</w:t>
      </w:r>
    </w:p>
    <w:p>
      <w:pPr>
        <w:ind w:left="288" w:hanging="216"/>
      </w:pPr>
      <w:r>
        <w:t>• professionnalisme du ton</w:t>
      </w:r>
    </w:p>
    <w:p>
      <w:pPr>
        <w:ind w:left="288" w:hanging="216"/>
      </w:pPr>
      <w:r>
        <w:t>• naturel de la conversation</w:t>
      </w:r>
    </w:p>
    <w:p>
      <w:pPr>
        <w:ind w:left="288" w:hanging="216"/>
      </w:pPr>
      <w:r>
        <w:t>• rapidité de réponse</w:t>
      </w:r>
    </w:p>
    <w:p>
      <w:pPr>
        <w:ind w:left="288" w:hanging="216"/>
      </w:pPr>
      <w:r>
        <w:t>• sécurité / absence d'hallucination</w:t>
      </w:r>
    </w:p>
    <w:p>
      <w:pPr>
        <w:ind w:left="288" w:hanging="216"/>
      </w:pPr>
      <w:r>
        <w:t>• capacité à qualifier le lead</w:t>
      </w:r>
    </w:p>
    <w:p>
      <w:pPr>
        <w:ind w:left="288" w:hanging="216"/>
      </w:pPr>
      <w:r>
        <w:t>• capacité à vendre</w:t>
      </w:r>
    </w:p>
    <w:p>
      <w:pPr>
        <w:ind w:left="288" w:hanging="216"/>
      </w:pPr>
      <w:r>
        <w:t>• capacité à escalader vite vers un humain</w:t>
      </w:r>
    </w:p>
    <w:p>
      <w:r>
        <w:t>Réponse client :</w:t>
      </w:r>
    </w:p>
    <w:p>
      <w:r>
        <w:t>................................................................................</w:t>
      </w:r>
    </w:p>
    <w:p>
      <w:r>
        <w:t>---</w:t>
      </w:r>
    </w:p>
    <w:p>
      <w:pPr>
        <w:pStyle w:val="Heading2"/>
      </w:pPr>
      <w:r>
        <w:t>13. Résultat attendu après remplissage</w:t>
      </w:r>
    </w:p>
    <w:p>
      <w:r>
        <w:t>À partir de ce questionnaire, le système sera ajusté sur 4 blocs :</w:t>
      </w:r>
    </w:p>
    <w:p>
      <w:pPr>
        <w:ind w:left="288" w:hanging="216"/>
      </w:pPr>
      <w:r>
        <w:t>• **Prompt principal** : ton, rôle, style, limites</w:t>
      </w:r>
    </w:p>
    <w:p>
      <w:pPr>
        <w:ind w:left="288" w:hanging="216"/>
      </w:pPr>
      <w:r>
        <w:t>• **Réponses locales** : messages approuvés, sobres, réutilisables</w:t>
      </w:r>
    </w:p>
    <w:p>
      <w:pPr>
        <w:ind w:left="288" w:hanging="216"/>
      </w:pPr>
      <w:r>
        <w:t>• **Guardrails** : ce qui est autorisé, interdit, ou soumis à escalade</w:t>
      </w:r>
    </w:p>
    <w:p>
      <w:pPr>
        <w:ind w:left="288" w:hanging="216"/>
      </w:pPr>
      <w:r>
        <w:t>• **Matrice bot / humain** : quand répondre, quand tagger, quand escalader</w:t>
      </w:r>
    </w:p>
    <w:p>
      <w:r>
        <w:t>---</w:t>
      </w:r>
    </w:p>
    <w:p>
      <w:pPr>
        <w:pStyle w:val="Heading2"/>
      </w:pPr>
      <w:r>
        <w:t>14. Note finale</w:t>
      </w:r>
    </w:p>
    <w:p>
      <w:r>
        <w:t>Si une réponse du client est floue, elle doit être clarifiée avant implémentation.</w:t>
      </w:r>
    </w:p>
    <w:p>
      <w:r>
        <w:t>Le but n'est pas d'avoir un bot qui parle beaucoup.</w:t>
      </w:r>
    </w:p>
    <w:p>
      <w:r>
        <w:t>Le but est d'avoir un bot :</w:t>
      </w:r>
    </w:p>
    <w:p>
      <w:pPr>
        <w:ind w:left="288" w:hanging="216"/>
      </w:pPr>
      <w:r>
        <w:t>• utile</w:t>
      </w:r>
    </w:p>
    <w:p>
      <w:pPr>
        <w:ind w:left="288" w:hanging="216"/>
      </w:pPr>
      <w:r>
        <w:t>• crédible</w:t>
      </w:r>
    </w:p>
    <w:p>
      <w:pPr>
        <w:ind w:left="288" w:hanging="216"/>
      </w:pPr>
      <w:r>
        <w:t>• sobre</w:t>
      </w:r>
    </w:p>
    <w:p>
      <w:pPr>
        <w:ind w:left="288" w:hanging="216"/>
      </w:pPr>
      <w:r>
        <w:t>• cadré</w:t>
      </w:r>
    </w:p>
    <w:p>
      <w:pPr>
        <w:ind w:left="288" w:hanging="216"/>
      </w:pPr>
      <w:r>
        <w:t>• productif</w:t>
      </w:r>
    </w:p>
    <w:p>
      <w:pPr>
        <w:ind w:left="288" w:hanging="216"/>
      </w:pPr>
      <w:r>
        <w:t>• et conforme à la manière dont le client veut réellement gérer ses leads.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C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C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6C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