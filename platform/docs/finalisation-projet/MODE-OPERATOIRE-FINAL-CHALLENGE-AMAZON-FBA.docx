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6C43"/>
          <w:sz w:val="48"/>
        </w:rPr>
        <w:t>Mode Operatoire Final</w:t>
      </w:r>
    </w:p>
    <w:p>
      <w:pPr>
        <w:spacing w:after="360"/>
        <w:jc w:val="center"/>
      </w:pPr>
      <w:r>
        <w:rPr>
          <w:rFonts w:ascii="Aptos" w:hAnsi="Aptos"/>
          <w:b/>
          <w:sz w:val="30"/>
        </w:rPr>
        <w:t>Challenge Amazon FBA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4896"/>
        <w:gridCol w:w="4896"/>
      </w:tblGrid>
      <w:tr>
        <w:tc>
          <w:tcPr>
            <w:tcW w:type="dxa" w:w="4896"/>
            <w:shd w:fill="EAF6EE"/>
          </w:tcPr>
          <w:p>
            <w:r>
              <w:rPr>
                <w:b/>
              </w:rPr>
              <w:t>Projet</w:t>
            </w:r>
          </w:p>
        </w:tc>
        <w:tc>
          <w:tcPr>
            <w:tcW w:type="dxa" w:w="4896"/>
          </w:tcPr>
          <w:p>
            <w:r>
              <w:t>Challenge Amazon FBA</w:t>
            </w:r>
          </w:p>
        </w:tc>
      </w:tr>
      <w:tr>
        <w:tc>
          <w:tcPr>
            <w:tcW w:type="dxa" w:w="4896"/>
            <w:shd w:fill="EAF6E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896"/>
          </w:tcPr>
          <w:p>
            <w:r>
              <w:t>Passation et exploitation</w:t>
            </w:r>
          </w:p>
        </w:tc>
      </w:tr>
      <w:tr>
        <w:tc>
          <w:tcPr>
            <w:tcW w:type="dxa" w:w="4896"/>
            <w:shd w:fill="EAF6EE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4896"/>
          </w:tcPr>
          <w:p>
            <w:r>
              <w:t>Mode operatoire client final</w:t>
            </w:r>
          </w:p>
        </w:tc>
      </w:tr>
      <w:tr>
        <w:tc>
          <w:tcPr>
            <w:tcW w:type="dxa" w:w="4896"/>
            <w:shd w:fill="EAF6EE"/>
          </w:tcPr>
          <w:p>
            <w:r>
              <w:rPr>
                <w:b/>
              </w:rPr>
              <w:t>Genere le</w:t>
            </w:r>
          </w:p>
        </w:tc>
        <w:tc>
          <w:tcPr>
            <w:tcW w:type="dxa" w:w="4896"/>
          </w:tcPr>
          <w:p>
            <w:r>
              <w:t>22/05/2026 a 12:34</w:t>
            </w:r>
          </w:p>
        </w:tc>
      </w:tr>
    </w:tbl>
    <w:p>
      <w:r>
        <w:br w:type="page"/>
      </w:r>
    </w:p>
    <w:p>
      <w:pPr>
        <w:pStyle w:val="Heading1"/>
      </w:pPr>
      <w:r>
        <w:t>Mode Operatoire Final - Challenge Amazon FBA</w:t>
      </w:r>
    </w:p>
    <w:p>
      <w:pPr>
        <w:pStyle w:val="Heading2"/>
      </w:pPr>
      <w:r>
        <w:t>Objet du document</w:t>
      </w:r>
    </w:p>
    <w:p>
      <w:r>
        <w:t>Ce document explique comment utiliser le systeme en autonomie pour gerer le challenge Amazon FBA, sans intervention technique.</w:t>
      </w:r>
    </w:p>
    <w:p>
      <w:r>
        <w:t>Le systeme automatise :</w:t>
      </w:r>
    </w:p>
    <w:p>
      <w:pPr>
        <w:ind w:left="288" w:hanging="216"/>
      </w:pPr>
      <w:r>
        <w:t>• la capture des leads depuis Systeme.io</w:t>
      </w:r>
    </w:p>
    <w:p>
      <w:pPr>
        <w:ind w:left="288" w:hanging="216"/>
      </w:pPr>
      <w:r>
        <w:t>• la creation des contacts</w:t>
      </w:r>
    </w:p>
    <w:p>
      <w:pPr>
        <w:ind w:left="288" w:hanging="216"/>
      </w:pPr>
      <w:r>
        <w:t>• l'enrolement dans la bonne cohorte</w:t>
      </w:r>
    </w:p>
    <w:p>
      <w:pPr>
        <w:ind w:left="288" w:hanging="216"/>
      </w:pPr>
      <w:r>
        <w:t>• l'envoi des messages WhatsApp via Wati</w:t>
      </w:r>
    </w:p>
    <w:p>
      <w:pPr>
        <w:ind w:left="288" w:hanging="216"/>
      </w:pPr>
      <w:r>
        <w:t>• les relances selon le parcours</w:t>
      </w:r>
    </w:p>
    <w:p>
      <w:pPr>
        <w:ind w:left="288" w:hanging="216"/>
      </w:pPr>
      <w:r>
        <w:t>• l'arret automatique des messages apres achat</w:t>
      </w:r>
    </w:p>
    <w:p>
      <w:r>
        <w:t>La seule partie qui reste operateur autour des lives est StreamYard, via une page simple de pilotage.</w:t>
      </w:r>
    </w:p>
    <w:p>
      <w:r>
        <w:t>---</w:t>
      </w:r>
    </w:p>
    <w:p>
      <w:pPr>
        <w:pStyle w:val="Heading2"/>
      </w:pPr>
      <w:r>
        <w:t>Outils utilises</w:t>
      </w:r>
    </w:p>
    <w:p>
      <w:pPr>
        <w:pStyle w:val="Heading3"/>
      </w:pPr>
      <w:r>
        <w:t>1. Systeme.io</w:t>
      </w:r>
    </w:p>
    <w:p>
      <w:r>
        <w:t>Systeme.io sert a capter les inscriptions depuis les funnels.</w:t>
      </w:r>
    </w:p>
    <w:p>
      <w:r>
        <w:t>Cette partie est deja branchee.</w:t>
      </w:r>
    </w:p>
    <w:p>
      <w:r>
        <w:t>Une nouvelle inscription cree automatiquement le contact dans la plateforme et declenche le premier message WhatsApp.</w:t>
      </w:r>
    </w:p>
    <w:p>
      <w:pPr>
        <w:pStyle w:val="Heading3"/>
      </w:pPr>
      <w:r>
        <w:t>2. Wati</w:t>
      </w:r>
    </w:p>
    <w:p>
      <w:r>
        <w:t>Wati sert a :</w:t>
      </w:r>
    </w:p>
    <w:p>
      <w:pPr>
        <w:ind w:left="288" w:hanging="216"/>
      </w:pPr>
      <w:r>
        <w:t>• envoyer les messages WhatsApp</w:t>
      </w:r>
    </w:p>
    <w:p>
      <w:pPr>
        <w:ind w:left="288" w:hanging="216"/>
      </w:pPr>
      <w:r>
        <w:t>• recevoir les reponses des leads</w:t>
      </w:r>
    </w:p>
    <w:p>
      <w:pPr>
        <w:ind w:left="288" w:hanging="216"/>
      </w:pPr>
      <w:r>
        <w:t>• repondre manuellement si besoin</w:t>
      </w:r>
    </w:p>
    <w:p>
      <w:pPr>
        <w:ind w:left="288" w:hanging="216"/>
      </w:pPr>
      <w:r>
        <w:t>• recevoir les notifications de nouvelles reponses</w:t>
      </w:r>
    </w:p>
    <w:p>
      <w:pPr>
        <w:pStyle w:val="Heading3"/>
      </w:pPr>
      <w:r>
        <w:t>3. Portail "PILOTAGE LIVE"</w:t>
      </w:r>
    </w:p>
    <w:p>
      <w:r>
        <w:t>Le portail "PILOTAGE LIVE" sert a alimenter le systeme avec les donnees StreamYard :</w:t>
      </w:r>
    </w:p>
    <w:p>
      <w:pPr>
        <w:ind w:left="288" w:hanging="216"/>
      </w:pPr>
      <w:r>
        <w:t>• lien du live du jour</w:t>
      </w:r>
    </w:p>
    <w:p>
      <w:pPr>
        <w:ind w:left="288" w:hanging="216"/>
      </w:pPr>
      <w:r>
        <w:t>• inscrits StreamYard</w:t>
      </w:r>
    </w:p>
    <w:p>
      <w:pPr>
        <w:ind w:left="288" w:hanging="216"/>
      </w:pPr>
      <w:r>
        <w:t>• presents au live</w:t>
      </w:r>
    </w:p>
    <w:p>
      <w:r>
        <w:t>Cette page remplace les manipulations Termius et les commandes curl.</w:t>
      </w:r>
    </w:p>
    <w:p>
      <w:r>
        <w:t>---</w:t>
      </w:r>
    </w:p>
    <w:p>
      <w:pPr>
        <w:pStyle w:val="Heading2"/>
      </w:pPr>
      <w:r>
        <w:t>Acces utiles</w:t>
      </w:r>
    </w:p>
    <w:p>
      <w:pPr>
        <w:pStyle w:val="Heading3"/>
      </w:pPr>
      <w:r>
        <w:t>Inbox Wati</w:t>
      </w:r>
    </w:p>
    <w:p>
      <w:r>
        <w:t>Les reponses des leads se lisent et se traitent dans Wati.</w:t>
      </w:r>
    </w:p>
    <w:p>
      <w:pPr>
        <w:pStyle w:val="Heading3"/>
      </w:pPr>
      <w:r>
        <w:t>Application mobile Wati</w:t>
      </w:r>
    </w:p>
    <w:p>
      <w:r>
        <w:t>Il est recommande d'installer l'application mobile Wati et d'activer les notifications pour etre averti des reponses sans surveiller le dashboard en permanence.</w:t>
      </w:r>
    </w:p>
    <w:p>
      <w:pPr>
        <w:pStyle w:val="Heading3"/>
      </w:pPr>
      <w:r>
        <w:t>Portail PILOTAGE LIVE</w:t>
      </w:r>
    </w:p>
    <w:p>
      <w:r>
        <w:t>Le portail de pilotage est accessible via le lien direct transmis lors de la mise en service.</w:t>
      </w:r>
    </w:p>
    <w:p>
      <w:r>
        <w:t>Ce lien contient deja le token d'acces.</w:t>
      </w:r>
    </w:p>
    <w:p>
      <w:r>
        <w:t>Il peut etre ouvert depuis un ordinateur ou un telephone.</w:t>
      </w:r>
    </w:p>
    <w:p>
      <w:r>
        <w:t>---</w:t>
      </w:r>
    </w:p>
    <w:p>
      <w:pPr>
        <w:pStyle w:val="Heading2"/>
      </w:pPr>
      <w:r>
        <w:t>Fonctionnement general</w:t>
      </w:r>
    </w:p>
    <w:p>
      <w:pPr>
        <w:pStyle w:val="Heading3"/>
      </w:pPr>
      <w:r>
        <w:t>Ce qui est automatique</w:t>
      </w:r>
    </w:p>
    <w:p>
      <w:pPr>
        <w:ind w:left="288" w:hanging="216"/>
      </w:pPr>
      <w:r>
        <w:t>• inscription via Systeme.io</w:t>
      </w:r>
    </w:p>
    <w:p>
      <w:pPr>
        <w:ind w:left="288" w:hanging="216"/>
      </w:pPr>
      <w:r>
        <w:t>• creation du contact</w:t>
      </w:r>
    </w:p>
    <w:p>
      <w:pPr>
        <w:ind w:left="288" w:hanging="216"/>
      </w:pPr>
      <w:r>
        <w:t>• affectation a la cohorte EU ou US-CA</w:t>
      </w:r>
    </w:p>
    <w:p>
      <w:pPr>
        <w:ind w:left="288" w:hanging="216"/>
      </w:pPr>
      <w:r>
        <w:t>• envoi du message de bienvenue</w:t>
      </w:r>
    </w:p>
    <w:p>
      <w:pPr>
        <w:ind w:left="288" w:hanging="216"/>
      </w:pPr>
      <w:r>
        <w:t>• poursuite de la sequence WhatsApp</w:t>
      </w:r>
    </w:p>
    <w:p>
      <w:pPr>
        <w:ind w:left="288" w:hanging="216"/>
      </w:pPr>
      <w:r>
        <w:t>• arret des relances si la personne achete</w:t>
      </w:r>
    </w:p>
    <w:p>
      <w:pPr>
        <w:pStyle w:val="Heading3"/>
      </w:pPr>
      <w:r>
        <w:t>Ce qui est manuel</w:t>
      </w:r>
    </w:p>
    <w:p>
      <w:r>
        <w:t>Avant, pendant et apres chaque live, il faut utiliser le portail "PILOTAGE LIVE" pour renseigner les donnees StreamYard.</w:t>
      </w:r>
    </w:p>
    <w:p>
      <w:r>
        <w:t>Sans cette etape, le systeme ne peut pas savoir :</w:t>
      </w:r>
    </w:p>
    <w:p>
      <w:pPr>
        <w:ind w:left="288" w:hanging="216"/>
      </w:pPr>
      <w:r>
        <w:t>• quel lien de live envoyer</w:t>
      </w:r>
    </w:p>
    <w:p>
      <w:pPr>
        <w:ind w:left="288" w:hanging="216"/>
      </w:pPr>
      <w:r>
        <w:t>• qui s'est inscrit au live</w:t>
      </w:r>
    </w:p>
    <w:p>
      <w:pPr>
        <w:ind w:left="288" w:hanging="216"/>
      </w:pPr>
      <w:r>
        <w:t>• qui etait present en direct</w:t>
      </w:r>
    </w:p>
    <w:p>
      <w:r>
        <w:t>---</w:t>
      </w:r>
    </w:p>
    <w:p>
      <w:pPr>
        <w:pStyle w:val="Heading2"/>
      </w:pPr>
      <w:r>
        <w:t>Procedure complete a chaque live</w:t>
      </w:r>
    </w:p>
    <w:p>
      <w:pPr>
        <w:pStyle w:val="Heading2"/>
      </w:pPr>
      <w:r>
        <w:t>Etape 1 - Avant le live</w:t>
      </w:r>
    </w:p>
    <w:p>
      <w:r>
        <w:t>Objectif : enregistrer le lien StreamYard du jour.</w:t>
      </w:r>
    </w:p>
    <w:p>
      <w:pPr>
        <w:pStyle w:val="Heading3"/>
      </w:pPr>
      <w:r>
        <w:t>A faire</w:t>
      </w:r>
    </w:p>
    <w:p>
      <w:r>
        <w:t>1. Ouvrir le portail "PILOTAGE LIVE"</w:t>
      </w:r>
    </w:p>
    <w:p>
      <w:r>
        <w:t>2. Renseigner :</w:t>
      </w:r>
    </w:p>
    <w:p>
      <w:pPr>
        <w:ind w:left="288" w:hanging="216"/>
      </w:pPr>
      <w:r>
        <w:t>• la cohorte : `EU` ou `US/CA`</w:t>
      </w:r>
    </w:p>
    <w:p>
      <w:pPr>
        <w:ind w:left="288" w:hanging="216"/>
      </w:pPr>
      <w:r>
        <w:t>• l'edition key</w:t>
      </w:r>
    </w:p>
    <w:p>
      <w:pPr>
        <w:ind w:left="288" w:hanging="216"/>
      </w:pPr>
      <w:r>
        <w:t>• le jour : `Jour 1`, `Jour 2` ou `Jour 3`</w:t>
      </w:r>
    </w:p>
    <w:p>
      <w:pPr>
        <w:ind w:left="288" w:hanging="216"/>
      </w:pPr>
      <w:r>
        <w:t>• le lien StreamYard du live</w:t>
      </w:r>
    </w:p>
    <w:p>
      <w:r>
        <w:t>3. Cliquer sur `Enregistrer le live`</w:t>
      </w:r>
    </w:p>
    <w:p>
      <w:pPr>
        <w:pStyle w:val="Heading3"/>
      </w:pPr>
      <w:r>
        <w:t>Resultat attendu</w:t>
      </w:r>
    </w:p>
    <w:p>
      <w:r>
        <w:t>Un message de confirmation s'affiche.</w:t>
      </w:r>
    </w:p>
    <w:p>
      <w:r>
        <w:t>Les rappels utiliseront ensuite ce lien.</w:t>
      </w:r>
    </w:p>
    <w:p>
      <w:pPr>
        <w:pStyle w:val="Heading3"/>
      </w:pPr>
      <w:r>
        <w:t>Important</w:t>
      </w:r>
    </w:p>
    <w:p>
      <w:r>
        <w:t>Cette action est a faire une seule fois par cohorte et par jour.</w:t>
      </w:r>
    </w:p>
    <w:p>
      <w:r>
        <w:t>---</w:t>
      </w:r>
    </w:p>
    <w:p>
      <w:pPr>
        <w:pStyle w:val="Heading2"/>
      </w:pPr>
      <w:r>
        <w:t>Etape 2 - Juste avant / au debut du live</w:t>
      </w:r>
    </w:p>
    <w:p>
      <w:r>
        <w:t>Objectif : indiquer au systeme qui s'est inscrit au live StreamYard.</w:t>
      </w:r>
    </w:p>
    <w:p>
      <w:pPr>
        <w:pStyle w:val="Heading3"/>
      </w:pPr>
      <w:r>
        <w:t>A faire</w:t>
      </w:r>
    </w:p>
    <w:p>
      <w:r>
        <w:t>1. Recuperer la liste des inscrits StreamYard</w:t>
      </w:r>
    </w:p>
    <w:p>
      <w:r>
        <w:t>2. Ouvrir la section `2. Juste avant / au debut`</w:t>
      </w:r>
    </w:p>
    <w:p>
      <w:r>
        <w:t>3. Choisir l'une des deux methodes :</w:t>
      </w:r>
    </w:p>
    <w:p>
      <w:pPr>
        <w:ind w:left="288" w:hanging="216"/>
      </w:pPr>
      <w:r>
        <w:t>• coller les numeros dans le champ prevu</w:t>
      </w:r>
    </w:p>
    <w:p>
      <w:pPr>
        <w:ind w:left="288" w:hanging="216"/>
      </w:pPr>
      <w:r>
        <w:t>• importer le fichier CSV StreamYard</w:t>
      </w:r>
    </w:p>
    <w:p>
      <w:r>
        <w:t>4. Cliquer sur `Envoyer les inscrits`</w:t>
      </w:r>
    </w:p>
    <w:p>
      <w:pPr>
        <w:pStyle w:val="Heading3"/>
      </w:pPr>
      <w:r>
        <w:t>Resultat attendu</w:t>
      </w:r>
    </w:p>
    <w:p>
      <w:r>
        <w:t>Le portail affiche un retour du type :</w:t>
      </w:r>
    </w:p>
    <w:p>
      <w:pPr>
        <w:ind w:left="288" w:hanging="216"/>
      </w:pPr>
      <w:r>
        <w:t>• `X inscrit(s) enregistres`</w:t>
      </w:r>
    </w:p>
    <w:p>
      <w:pPr>
        <w:ind w:left="288" w:hanging="216"/>
      </w:pPr>
      <w:r>
        <w:t>• `Y deja connus`</w:t>
      </w:r>
    </w:p>
    <w:p>
      <w:pPr>
        <w:ind w:left="288" w:hanging="216"/>
      </w:pPr>
      <w:r>
        <w:t>• `Z non trouves`</w:t>
      </w:r>
    </w:p>
    <w:p>
      <w:pPr>
        <w:pStyle w:val="Heading3"/>
      </w:pPr>
      <w:r>
        <w:t>Recommandation</w:t>
      </w:r>
    </w:p>
    <w:p>
      <w:r>
        <w:t>Si les numeros sont disponibles rapidement, la methode la plus simple est de les coller directement dans le champ.</w:t>
      </w:r>
    </w:p>
    <w:p>
      <w:r>
        <w:t>---</w:t>
      </w:r>
    </w:p>
    <w:p>
      <w:pPr>
        <w:pStyle w:val="Heading2"/>
      </w:pPr>
      <w:r>
        <w:t>Etape 3 - Apres le live</w:t>
      </w:r>
    </w:p>
    <w:p>
      <w:r>
        <w:t>Objectif : indiquer au systeme qui a effectivement assiste au live.</w:t>
      </w:r>
    </w:p>
    <w:p>
      <w:pPr>
        <w:pStyle w:val="Heading3"/>
      </w:pPr>
      <w:r>
        <w:t>A faire</w:t>
      </w:r>
    </w:p>
    <w:p>
      <w:r>
        <w:t>1. Recuperer la liste des presents au live</w:t>
      </w:r>
    </w:p>
    <w:p>
      <w:r>
        <w:t>2. Ouvrir la section `3. Apres le live`</w:t>
      </w:r>
    </w:p>
    <w:p>
      <w:r>
        <w:t>3. Choisir l'une des deux methodes :</w:t>
      </w:r>
    </w:p>
    <w:p>
      <w:pPr>
        <w:ind w:left="288" w:hanging="216"/>
      </w:pPr>
      <w:r>
        <w:t>• coller les numeros</w:t>
      </w:r>
    </w:p>
    <w:p>
      <w:pPr>
        <w:ind w:left="288" w:hanging="216"/>
      </w:pPr>
      <w:r>
        <w:t>• importer le CSV</w:t>
      </w:r>
    </w:p>
    <w:p>
      <w:r>
        <w:t>4. Cliquer sur `Envoyer les presents`</w:t>
      </w:r>
    </w:p>
    <w:p>
      <w:pPr>
        <w:pStyle w:val="Heading3"/>
      </w:pPr>
      <w:r>
        <w:t>Resultat attendu</w:t>
      </w:r>
    </w:p>
    <w:p>
      <w:r>
        <w:t>Le portail affiche un retour du type :</w:t>
      </w:r>
    </w:p>
    <w:p>
      <w:pPr>
        <w:ind w:left="288" w:hanging="216"/>
      </w:pPr>
      <w:r>
        <w:t>• `X present(s) enregistres`</w:t>
      </w:r>
    </w:p>
    <w:p>
      <w:pPr>
        <w:ind w:left="288" w:hanging="216"/>
      </w:pPr>
      <w:r>
        <w:t>• `Y deja connus`</w:t>
      </w:r>
    </w:p>
    <w:p>
      <w:pPr>
        <w:ind w:left="288" w:hanging="216"/>
      </w:pPr>
      <w:r>
        <w:t>• `Z non trouves`</w:t>
      </w:r>
    </w:p>
    <w:p>
      <w:pPr>
        <w:pStyle w:val="Heading3"/>
      </w:pPr>
      <w:r>
        <w:t>Pourquoi cette etape est importante</w:t>
      </w:r>
    </w:p>
    <w:p>
      <w:r>
        <w:t>C'est cette information qui permet au systeme d'envoyer les bonnes relances :</w:t>
      </w:r>
    </w:p>
    <w:p>
      <w:pPr>
        <w:ind w:left="288" w:hanging="216"/>
      </w:pPr>
      <w:r>
        <w:t>• presents</w:t>
      </w:r>
    </w:p>
    <w:p>
      <w:pPr>
        <w:ind w:left="288" w:hanging="216"/>
      </w:pPr>
      <w:r>
        <w:t>• inscrits absents</w:t>
      </w:r>
    </w:p>
    <w:p>
      <w:pPr>
        <w:ind w:left="288" w:hanging="216"/>
      </w:pPr>
      <w:r>
        <w:t>• non inscrits</w:t>
      </w:r>
    </w:p>
    <w:p>
      <w:r>
        <w:t>---</w:t>
      </w:r>
    </w:p>
    <w:p>
      <w:pPr>
        <w:pStyle w:val="Heading2"/>
      </w:pPr>
      <w:r>
        <w:t>Que faire dans Wati</w:t>
      </w:r>
    </w:p>
    <w:p>
      <w:pPr>
        <w:pStyle w:val="Heading2"/>
      </w:pPr>
      <w:r>
        <w:t>Voir les reponses</w:t>
      </w:r>
    </w:p>
    <w:p>
      <w:r>
        <w:t>Les reponses des leads arrivent dans l'inbox Wati.</w:t>
      </w:r>
    </w:p>
    <w:p>
      <w:r>
        <w:t>Il suffit d'ouvrir Wati pour :</w:t>
      </w:r>
    </w:p>
    <w:p>
      <w:pPr>
        <w:ind w:left="288" w:hanging="216"/>
      </w:pPr>
      <w:r>
        <w:t>• lire les reponses</w:t>
      </w:r>
    </w:p>
    <w:p>
      <w:pPr>
        <w:ind w:left="288" w:hanging="216"/>
      </w:pPr>
      <w:r>
        <w:t>• reprendre une conversation</w:t>
      </w:r>
    </w:p>
    <w:p>
      <w:pPr>
        <w:ind w:left="288" w:hanging="216"/>
      </w:pPr>
      <w:r>
        <w:t>• repondre manuellement si besoin</w:t>
      </w:r>
    </w:p>
    <w:p>
      <w:pPr>
        <w:pStyle w:val="Heading2"/>
      </w:pPr>
      <w:r>
        <w:t>Notifications</w:t>
      </w:r>
    </w:p>
    <w:p>
      <w:r>
        <w:t>Il est recommande :</w:t>
      </w:r>
    </w:p>
    <w:p>
      <w:r>
        <w:t>1. d'activer les notifications Wati sur ordinateur</w:t>
      </w:r>
    </w:p>
    <w:p>
      <w:r>
        <w:t>2. d'installer l'application mobile Wati</w:t>
      </w:r>
    </w:p>
    <w:p>
      <w:r>
        <w:t>3. d'activer les notifications push sur mobile</w:t>
      </w:r>
    </w:p>
    <w:p>
      <w:r>
        <w:t>De cette facon, il n'est pas necessaire de rester connecte en permanence au dashboard web.</w:t>
      </w:r>
    </w:p>
    <w:p>
      <w:r>
        <w:t>---</w:t>
      </w:r>
    </w:p>
    <w:p>
      <w:pPr>
        <w:pStyle w:val="Heading2"/>
      </w:pPr>
      <w:r>
        <w:t>Checklist simple avant un live</w:t>
      </w:r>
    </w:p>
    <w:p>
      <w:pPr>
        <w:ind w:left="288" w:hanging="216"/>
      </w:pPr>
      <w:r>
        <w:t>• verifier que le bon funnel Systeme.io est actif</w:t>
      </w:r>
    </w:p>
    <w:p>
      <w:pPr>
        <w:ind w:left="288" w:hanging="216"/>
      </w:pPr>
      <w:r>
        <w:t>• verifier que le numero WhatsApp Wati est connecte</w:t>
      </w:r>
    </w:p>
    <w:p>
      <w:pPr>
        <w:ind w:left="288" w:hanging="216"/>
      </w:pPr>
      <w:r>
        <w:t>• ouvrir le portail `PILOTAGE LIVE`</w:t>
      </w:r>
    </w:p>
    <w:p>
      <w:pPr>
        <w:ind w:left="288" w:hanging="216"/>
      </w:pPr>
      <w:r>
        <w:t>• renseigner le lien du live</w:t>
      </w:r>
    </w:p>
    <w:p>
      <w:pPr>
        <w:ind w:left="288" w:hanging="216"/>
      </w:pPr>
      <w:r>
        <w:t>• verifier le message de succes</w:t>
      </w:r>
    </w:p>
    <w:p>
      <w:r>
        <w:t>---</w:t>
      </w:r>
    </w:p>
    <w:p>
      <w:pPr>
        <w:pStyle w:val="Heading2"/>
      </w:pPr>
      <w:r>
        <w:t>Checklist simple au debut du live</w:t>
      </w:r>
    </w:p>
    <w:p>
      <w:pPr>
        <w:ind w:left="288" w:hanging="216"/>
      </w:pPr>
      <w:r>
        <w:t>• recuperer les inscrits StreamYard</w:t>
      </w:r>
    </w:p>
    <w:p>
      <w:pPr>
        <w:ind w:left="288" w:hanging="216"/>
      </w:pPr>
      <w:r>
        <w:t>• les coller ou importer le CSV</w:t>
      </w:r>
    </w:p>
    <w:p>
      <w:pPr>
        <w:ind w:left="288" w:hanging="216"/>
      </w:pPr>
      <w:r>
        <w:t>• cliquer sur `Envoyer les inscrits`</w:t>
      </w:r>
    </w:p>
    <w:p>
      <w:pPr>
        <w:ind w:left="288" w:hanging="216"/>
      </w:pPr>
      <w:r>
        <w:t>• verifier le message de succes</w:t>
      </w:r>
    </w:p>
    <w:p>
      <w:r>
        <w:t>---</w:t>
      </w:r>
    </w:p>
    <w:p>
      <w:pPr>
        <w:pStyle w:val="Heading2"/>
      </w:pPr>
      <w:r>
        <w:t>Checklist simple apres le live</w:t>
      </w:r>
    </w:p>
    <w:p>
      <w:pPr>
        <w:ind w:left="288" w:hanging="216"/>
      </w:pPr>
      <w:r>
        <w:t>• recuperer la liste des presents</w:t>
      </w:r>
    </w:p>
    <w:p>
      <w:pPr>
        <w:ind w:left="288" w:hanging="216"/>
      </w:pPr>
      <w:r>
        <w:t>• les coller ou importer le CSV</w:t>
      </w:r>
    </w:p>
    <w:p>
      <w:pPr>
        <w:ind w:left="288" w:hanging="216"/>
      </w:pPr>
      <w:r>
        <w:t>• cliquer sur `Envoyer les presents`</w:t>
      </w:r>
    </w:p>
    <w:p>
      <w:pPr>
        <w:ind w:left="288" w:hanging="216"/>
      </w:pPr>
      <w:r>
        <w:t>• verifier le message de succes</w:t>
      </w:r>
    </w:p>
    <w:p>
      <w:r>
        <w:t>---</w:t>
      </w:r>
    </w:p>
    <w:p>
      <w:pPr>
        <w:pStyle w:val="Heading2"/>
      </w:pPr>
      <w:r>
        <w:t>Erreurs a eviter</w:t>
      </w:r>
    </w:p>
    <w:p>
      <w:pPr>
        <w:ind w:left="288" w:hanging="216"/>
      </w:pPr>
      <w:r>
        <w:t>• ne pas oublier d'enregistrer le lien du live avant les rappels</w:t>
      </w:r>
    </w:p>
    <w:p>
      <w:pPr>
        <w:ind w:left="288" w:hanging="216"/>
      </w:pPr>
      <w:r>
        <w:t>• ne pas melanger les cohortes EU et US-CA</w:t>
      </w:r>
    </w:p>
    <w:p>
      <w:pPr>
        <w:ind w:left="288" w:hanging="216"/>
      </w:pPr>
      <w:r>
        <w:t>• ne pas envoyer les presents dans la section des inscrits</w:t>
      </w:r>
    </w:p>
    <w:p>
      <w:pPr>
        <w:ind w:left="288" w:hanging="216"/>
      </w:pPr>
      <w:r>
        <w:t>• ne pas partager le lien du portail avec des personnes non autorisees</w:t>
      </w:r>
    </w:p>
    <w:p>
      <w:pPr>
        <w:ind w:left="288" w:hanging="216"/>
      </w:pPr>
      <w:r>
        <w:t>• ne pas modifier les webhooks ou secrets sans verification</w:t>
      </w:r>
    </w:p>
    <w:p>
      <w:r>
        <w:t>---</w:t>
      </w:r>
    </w:p>
    <w:p>
      <w:pPr>
        <w:pStyle w:val="Heading2"/>
      </w:pPr>
      <w:r>
        <w:t>Si un message ne part pas</w:t>
      </w:r>
    </w:p>
    <w:p>
      <w:r>
        <w:t>Verifier dans cet ordre :</w:t>
      </w:r>
    </w:p>
    <w:p>
      <w:r>
        <w:t>1. que le numero Wati est bien connecte</w:t>
      </w:r>
    </w:p>
    <w:p>
      <w:r>
        <w:t>2. que le template Wati correspondant existe et est approuve</w:t>
      </w:r>
    </w:p>
    <w:p>
      <w:r>
        <w:t>3. que le lien du live a bien ete enregistre dans `PILOTAGE LIVE`</w:t>
      </w:r>
    </w:p>
    <w:p>
      <w:r>
        <w:t>4. que la personne est bien entree dans le systeme via Systeme.io</w:t>
      </w:r>
    </w:p>
    <w:p>
      <w:r>
        <w:t>---</w:t>
      </w:r>
    </w:p>
    <w:p>
      <w:pPr>
        <w:pStyle w:val="Heading2"/>
      </w:pPr>
      <w:r>
        <w:t>Si une reponse lead n'apparait pas</w:t>
      </w:r>
    </w:p>
    <w:p>
      <w:r>
        <w:t>Verifier :</w:t>
      </w:r>
    </w:p>
    <w:p>
      <w:r>
        <w:t>1. l'inbox Wati</w:t>
      </w:r>
    </w:p>
    <w:p>
      <w:r>
        <w:t>2. les notifications Wati</w:t>
      </w:r>
    </w:p>
    <w:p>
      <w:r>
        <w:t>3. que la conversation a bien ete recue sur le numero connecte</w:t>
      </w:r>
    </w:p>
    <w:p>
      <w:r>
        <w:t>---</w:t>
      </w:r>
    </w:p>
    <w:p>
      <w:pPr>
        <w:pStyle w:val="Heading2"/>
      </w:pPr>
      <w:r>
        <w:t>Si une manipulation StreamYard a ete oubliee</w:t>
      </w:r>
    </w:p>
    <w:p>
      <w:r>
        <w:t>La regle est simple :</w:t>
      </w:r>
    </w:p>
    <w:p>
      <w:pPr>
        <w:ind w:left="288" w:hanging="216"/>
      </w:pPr>
      <w:r>
        <w:t>• si le lien du live n'a pas ete renseigne, l'enregistrer des que possible</w:t>
      </w:r>
    </w:p>
    <w:p>
      <w:pPr>
        <w:ind w:left="288" w:hanging="216"/>
      </w:pPr>
      <w:r>
        <w:t>• si les inscrits n'ont pas ete envoyes, les envoyer des que la liste est disponible</w:t>
      </w:r>
    </w:p>
    <w:p>
      <w:pPr>
        <w:ind w:left="288" w:hanging="216"/>
      </w:pPr>
      <w:r>
        <w:t>• si les presents n'ont pas ete envoyes, les envoyer apres recuperation de la liste</w:t>
      </w:r>
    </w:p>
    <w:p>
      <w:r>
        <w:t>Le systeme reste exploitable, mais la qualite des relances depend de cette discipline operatoire.</w:t>
      </w:r>
    </w:p>
    <w:p>
      <w:r>
        <w:t>---</w:t>
      </w:r>
    </w:p>
    <w:p>
      <w:pPr>
        <w:pStyle w:val="Heading2"/>
      </w:pPr>
      <w:r>
        <w:t>Ce qui est deja en place dans le projet</w:t>
      </w:r>
    </w:p>
    <w:p>
      <w:pPr>
        <w:ind w:left="288" w:hanging="216"/>
      </w:pPr>
      <w:r>
        <w:t>• capture automatique des leads Systeme.io</w:t>
      </w:r>
    </w:p>
    <w:p>
      <w:pPr>
        <w:ind w:left="288" w:hanging="216"/>
      </w:pPr>
      <w:r>
        <w:t>• creation automatique des contacts</w:t>
      </w:r>
    </w:p>
    <w:p>
      <w:pPr>
        <w:ind w:left="288" w:hanging="216"/>
      </w:pPr>
      <w:r>
        <w:t>• enrolement automatique campagne</w:t>
      </w:r>
    </w:p>
    <w:p>
      <w:pPr>
        <w:ind w:left="288" w:hanging="216"/>
      </w:pPr>
      <w:r>
        <w:t>• message `welcome` envoye automatiquement</w:t>
      </w:r>
    </w:p>
    <w:p>
      <w:pPr>
        <w:ind w:left="288" w:hanging="216"/>
      </w:pPr>
      <w:r>
        <w:t>• sequence WhatsApp validee</w:t>
      </w:r>
    </w:p>
    <w:p>
      <w:pPr>
        <w:ind w:left="288" w:hanging="216"/>
      </w:pPr>
      <w:r>
        <w:t>• portail de pilotage StreamYard</w:t>
      </w:r>
    </w:p>
    <w:p>
      <w:pPr>
        <w:ind w:left="288" w:hanging="216"/>
      </w:pPr>
      <w:r>
        <w:t>• gestion des cohortes</w:t>
      </w:r>
    </w:p>
    <w:p>
      <w:pPr>
        <w:ind w:left="288" w:hanging="216"/>
      </w:pPr>
      <w:r>
        <w:t>• arret automatique apres achat</w:t>
      </w:r>
    </w:p>
    <w:p>
      <w:r>
        <w:t>---</w:t>
      </w:r>
    </w:p>
    <w:p>
      <w:pPr>
        <w:pStyle w:val="Heading2"/>
      </w:pPr>
      <w:r>
        <w:t>Conclusion</w:t>
      </w:r>
    </w:p>
    <w:p>
      <w:r>
        <w:t>Le systeme est desormais exploitable sans intervention technique quotidienne.</w:t>
      </w:r>
    </w:p>
    <w:p>
      <w:r>
        <w:t>Le fonctionnement normal est le suivant :</w:t>
      </w:r>
    </w:p>
    <w:p>
      <w:r>
        <w:t>1. les leads entrent automatiquement via Systeme.io</w:t>
      </w:r>
    </w:p>
    <w:p>
      <w:r>
        <w:t>2. les messages WhatsApp partent automatiquement</w:t>
      </w:r>
    </w:p>
    <w:p>
      <w:r>
        <w:t>3. les reponses se lisent dans Wati</w:t>
      </w:r>
    </w:p>
    <w:p>
      <w:r>
        <w:t>4. les lives sont pilotes via la page `PILOTAGE LIVE`</w:t>
      </w:r>
    </w:p>
    <w:p>
      <w:r>
        <w:t>L'essentiel pour bien faire tourner le systeme est donc :</w:t>
      </w:r>
    </w:p>
    <w:p>
      <w:pPr>
        <w:ind w:left="288" w:hanging="216"/>
      </w:pPr>
      <w:r>
        <w:t>• surveiller Wati pour les reponses</w:t>
      </w:r>
    </w:p>
    <w:p>
      <w:pPr>
        <w:ind w:left="288" w:hanging="216"/>
      </w:pPr>
      <w:r>
        <w:t>• utiliser correctement le portail avant et apres chaque live</w:t>
      </w:r>
    </w:p>
    <w:p>
      <w:pPr>
        <w:ind w:left="288" w:hanging="216"/>
      </w:pPr>
      <w:r>
        <w:t>• respecter la bonne cohorte et le bon jour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6C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6C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6C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