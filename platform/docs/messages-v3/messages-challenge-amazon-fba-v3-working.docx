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Sequence WhatsApp V3</w:t>
      </w:r>
    </w:p>
    <w:p>
      <w:pPr>
        <w:spacing w:after="360"/>
        <w:jc w:val="center"/>
      </w:pPr>
      <w:r>
        <w:rPr>
          <w:rFonts w:ascii="Aptos" w:hAnsi="Aptos"/>
          <w:b/>
          <w:sz w:val="30"/>
        </w:rPr>
        <w:t>Base de travail apres retour client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Projet</w:t>
            </w:r>
          </w:p>
        </w:tc>
        <w:tc>
          <w:tcPr>
            <w:tcW w:type="dxa" w:w="4896"/>
          </w:tcPr>
          <w:p>
            <w:r>
              <w:t>Challenge Amazon FBA</w:t>
            </w:r>
          </w:p>
        </w:tc>
      </w:tr>
      <w:tr>
        <w:tc>
          <w:tcPr>
            <w:tcW w:type="dxa" w:w="4896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</w:tcPr>
          <w:p>
            <w:r>
              <w:t>Reprise V3 sequence et templates</w:t>
            </w:r>
          </w:p>
        </w:tc>
      </w:tr>
      <w:tr>
        <w:tc>
          <w:tcPr>
            <w:tcW w:type="dxa" w:w="4896"/>
            <w:shd w:fill="D9EAF7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896"/>
          </w:tcPr>
          <w:p>
            <w:r>
              <w:t>Working draft</w:t>
            </w:r>
          </w:p>
        </w:tc>
      </w:tr>
      <w:tr>
        <w:tc>
          <w:tcPr>
            <w:tcW w:type="dxa" w:w="4896"/>
            <w:shd w:fill="D9EAF7"/>
          </w:tcPr>
          <w:p>
            <w:r>
              <w:rPr>
                <w:b/>
              </w:rPr>
              <w:t>Genere le</w:t>
            </w:r>
          </w:p>
        </w:tc>
        <w:tc>
          <w:tcPr>
            <w:tcW w:type="dxa" w:w="4896"/>
          </w:tcPr>
          <w:p>
            <w:r>
              <w:t>19/05/2026 a 12:36</w:t>
            </w:r>
          </w:p>
        </w:tc>
      </w:tr>
    </w:tbl>
    <w:p>
      <w:r>
        <w:br w:type="page"/>
      </w:r>
    </w:p>
    <w:p>
      <w:pPr>
        <w:pStyle w:val="Heading1"/>
      </w:pPr>
      <w:r>
        <w:t>Sequence WhatsApp V3 — Base de travail</w:t>
      </w:r>
    </w:p>
    <w:p>
      <w:pPr>
        <w:pStyle w:val="Heading2"/>
      </w:pPr>
      <w:r>
        <w:t>Objet</w:t>
      </w:r>
    </w:p>
    <w:p>
      <w:r>
        <w:t>Ce document remplace la logique de simple "correction de wording" de la V2.</w:t>
      </w:r>
    </w:p>
    <w:p>
      <w:r>
        <w:t>Le retour client du 19 mai 2026 montre que nous ne sommes plus sur une retouche cosmetique.</w:t>
      </w:r>
    </w:p>
    <w:p>
      <w:r>
        <w:t>Nous sommes sur une **refonte de la sequence**, avec :</w:t>
      </w:r>
    </w:p>
    <w:p>
      <w:pPr>
        <w:ind w:left="288" w:hanging="216"/>
      </w:pPr>
      <w:r>
        <w:t>• nouveaux timings</w:t>
      </w:r>
    </w:p>
    <w:p>
      <w:pPr>
        <w:ind w:left="288" w:hanging="216"/>
      </w:pPr>
      <w:r>
        <w:t>• nouveaux rappels</w:t>
      </w:r>
    </w:p>
    <w:p>
      <w:pPr>
        <w:ind w:left="288" w:hanging="216"/>
      </w:pPr>
      <w:r>
        <w:t>• nouveaux messages de fin</w:t>
      </w:r>
    </w:p>
    <w:p>
      <w:pPr>
        <w:ind w:left="288" w:hanging="216"/>
      </w:pPr>
      <w:r>
        <w:t>• nouvelles conditions d'arret</w:t>
      </w:r>
    </w:p>
    <w:p>
      <w:pPr>
        <w:ind w:left="288" w:hanging="216"/>
      </w:pPr>
      <w:r>
        <w:t>• nouveaux contenus a integrer</w:t>
      </w:r>
    </w:p>
    <w:p>
      <w:r>
        <w:t>Conclusion immediate :</w:t>
      </w:r>
    </w:p>
    <w:p>
      <w:pPr>
        <w:ind w:left="288" w:hanging="216"/>
      </w:pPr>
      <w:r>
        <w:t>• **arreter la soumission du lot Wati actuel**</w:t>
      </w:r>
    </w:p>
    <w:p>
      <w:pPr>
        <w:ind w:left="288" w:hanging="216"/>
      </w:pPr>
      <w:r>
        <w:t>• **reprendre la matrice des messages avant toute nouvelle soumission**</w:t>
      </w:r>
    </w:p>
    <w:p>
      <w:pPr>
        <w:pStyle w:val="Heading2"/>
      </w:pPr>
      <w:r>
        <w:t>Corrections textuelles deja confirmees</w:t>
      </w:r>
    </w:p>
    <w:p>
      <w:pPr>
        <w:pStyle w:val="Heading3"/>
      </w:pPr>
      <w:r>
        <w:t>1. Ton</w:t>
      </w:r>
    </w:p>
    <w:p>
      <w:r>
        <w:t>Le ton valide reste :</w:t>
      </w:r>
    </w:p>
    <w:p>
      <w:pPr>
        <w:ind w:left="288" w:hanging="216"/>
      </w:pPr>
      <w:r>
        <w:t>• humain</w:t>
      </w:r>
    </w:p>
    <w:p>
      <w:pPr>
        <w:ind w:left="288" w:hanging="216"/>
      </w:pPr>
      <w:r>
        <w:t>• direct</w:t>
      </w:r>
    </w:p>
    <w:p>
      <w:pPr>
        <w:ind w:left="288" w:hanging="216"/>
      </w:pPr>
      <w:r>
        <w:t>• simple</w:t>
      </w:r>
    </w:p>
    <w:p>
      <w:pPr>
        <w:ind w:left="288" w:hanging="216"/>
      </w:pPr>
      <w:r>
        <w:t>• conversationnel</w:t>
      </w:r>
    </w:p>
    <w:p>
      <w:pPr>
        <w:ind w:left="288" w:hanging="216"/>
      </w:pPr>
      <w:r>
        <w:t>• comme si le formateur ecrivait lui-meme</w:t>
      </w:r>
    </w:p>
    <w:p>
      <w:pPr>
        <w:pStyle w:val="Heading3"/>
      </w:pPr>
      <w:r>
        <w:t>2. Formulations a corriger partout</w:t>
      </w:r>
    </w:p>
    <w:p>
      <w:r>
        <w:t>Le client a explicitement demande d'eviter les formulations qui marquent le genre.</w:t>
      </w:r>
    </w:p>
    <w:p>
      <w:r>
        <w:t>Donc on retire ou corrige les formulations du type :</w:t>
      </w:r>
    </w:p>
    <w:p>
      <w:pPr>
        <w:ind w:left="288" w:hanging="216"/>
      </w:pPr>
      <w:r>
        <w:t>• "tu es present(e)"</w:t>
      </w:r>
    </w:p>
    <w:p>
      <w:pPr>
        <w:ind w:left="288" w:hanging="216"/>
      </w:pPr>
      <w:r>
        <w:t>• "tu t'es inscrit(e)"</w:t>
      </w:r>
    </w:p>
    <w:p>
      <w:pPr>
        <w:ind w:left="288" w:hanging="216"/>
      </w:pPr>
      <w:r>
        <w:t>• "tu n'as pas pu etre la" quand la phrase sonne trop diffusee</w:t>
      </w:r>
    </w:p>
    <w:p>
      <w:r>
        <w:t>On privilegie :</w:t>
      </w:r>
    </w:p>
    <w:p>
      <w:pPr>
        <w:ind w:left="288" w:hanging="216"/>
      </w:pPr>
      <w:r>
        <w:t>• "merci pour ta presence"</w:t>
      </w:r>
    </w:p>
    <w:p>
      <w:pPr>
        <w:ind w:left="288" w:hanging="216"/>
      </w:pPr>
      <w:r>
        <w:t>• "je ne t'ai pas vu au live"</w:t>
      </w:r>
    </w:p>
    <w:p>
      <w:pPr>
        <w:ind w:left="288" w:hanging="216"/>
      </w:pPr>
      <w:r>
        <w:t>• "ton nom est bien inscrit"</w:t>
      </w:r>
    </w:p>
    <w:p>
      <w:pPr>
        <w:ind w:left="288" w:hanging="216"/>
      </w:pPr>
      <w:r>
        <w:t>• "ta place etait bien reservee"</w:t>
      </w:r>
    </w:p>
    <w:p>
      <w:pPr>
        <w:pStyle w:val="Heading3"/>
      </w:pPr>
      <w:r>
        <w:t>3. Vrais titres des directs StreamYard</w:t>
      </w:r>
    </w:p>
    <w:p>
      <w:r>
        <w:t>Les titres a retenir dans la V3 sont :</w:t>
      </w:r>
    </w:p>
    <w:p>
      <w:r>
        <w:t>1. **La methode FBA de A a Z**</w:t>
      </w:r>
    </w:p>
    <w:p>
      <w:r>
        <w:t>2. **Construire Ton Business Amazon Pas a Pas**</w:t>
      </w:r>
    </w:p>
    <w:p>
      <w:r>
        <w:t>3. **Le Secret des Vendeurs a Succes sur Amazon**</w:t>
      </w:r>
    </w:p>
    <w:p>
      <w:r>
        <w:t>Ils doivent remplacer les anciens placeholders et anciens intitulés partout dans la source editoriale.</w:t>
      </w:r>
    </w:p>
    <w:p>
      <w:pPr>
        <w:pStyle w:val="Heading2"/>
      </w:pPr>
      <w:r>
        <w:t>Ce que le retour client change reellement</w:t>
      </w:r>
    </w:p>
    <w:p>
      <w:pPr>
        <w:pStyle w:val="Heading2"/>
      </w:pPr>
      <w:r>
        <w:t>1. Jour 1</w:t>
      </w:r>
    </w:p>
    <w:p>
      <w:r>
        <w:t>Le client veut :</w:t>
      </w:r>
    </w:p>
    <w:p>
      <w:pPr>
        <w:ind w:left="288" w:hanging="216"/>
      </w:pPr>
      <w:r>
        <w:t>• un message principal avant le live</w:t>
      </w:r>
    </w:p>
    <w:p>
      <w:pPr>
        <w:ind w:left="288" w:hanging="216"/>
      </w:pPr>
      <w:r>
        <w:t>• un rappel **10 min avant**</w:t>
      </w:r>
    </w:p>
    <w:p>
      <w:pPr>
        <w:ind w:left="288" w:hanging="216"/>
      </w:pPr>
      <w:r>
        <w:t>• un rappel **5 min apres le debut du live**</w:t>
      </w:r>
    </w:p>
    <w:p>
      <w:pPr>
        <w:ind w:left="288" w:hanging="216"/>
      </w:pPr>
      <w:r>
        <w:t>• ce rappel +5 min doit viser **ceux qui n'ont pas clique ou ouvert le message precedent**</w:t>
      </w:r>
    </w:p>
    <w:p>
      <w:r>
        <w:t>Impact :</w:t>
      </w:r>
    </w:p>
    <w:p>
      <w:pPr>
        <w:ind w:left="288" w:hanging="216"/>
      </w:pPr>
      <w:r>
        <w:t>• le systeme actuel a deja des taches planifiees</w:t>
      </w:r>
    </w:p>
    <w:p>
      <w:pPr>
        <w:ind w:left="288" w:hanging="216"/>
      </w:pPr>
      <w:r>
        <w:t>• mais les timings actuels ne correspondent pas a cette demande</w:t>
      </w:r>
    </w:p>
    <w:p>
      <w:pPr>
        <w:ind w:left="288" w:hanging="216"/>
      </w:pPr>
      <w:r>
        <w:t>• et le ciblage "n'a pas ouvert / n'a pas clique" n'est pas encore en place</w:t>
      </w:r>
    </w:p>
    <w:p>
      <w:pPr>
        <w:pStyle w:val="Heading2"/>
      </w:pPr>
      <w:r>
        <w:t>2. Jour 2</w:t>
      </w:r>
    </w:p>
    <w:p>
      <w:r>
        <w:t>Le client veut :</w:t>
      </w:r>
    </w:p>
    <w:p>
      <w:pPr>
        <w:ind w:left="288" w:hanging="216"/>
      </w:pPr>
      <w:r>
        <w:t>• un message **2h avant**</w:t>
      </w:r>
    </w:p>
    <w:p>
      <w:pPr>
        <w:ind w:left="288" w:hanging="216"/>
      </w:pPr>
      <w:r>
        <w:t>• un rappel **10 min avant**</w:t>
      </w:r>
    </w:p>
    <w:p>
      <w:pPr>
        <w:ind w:left="288" w:hanging="216"/>
      </w:pPr>
      <w:r>
        <w:t>• un rappel **5 min apres le debut**</w:t>
      </w:r>
    </w:p>
    <w:p>
      <w:pPr>
        <w:ind w:left="288" w:hanging="216"/>
      </w:pPr>
      <w:r>
        <w:t>• une question contextuelle pour ceux qui ont participe au live du jour precedent</w:t>
      </w:r>
    </w:p>
    <w:p>
      <w:r>
        <w:t>Impact :</w:t>
      </w:r>
    </w:p>
    <w:p>
      <w:pPr>
        <w:ind w:left="288" w:hanging="216"/>
      </w:pPr>
      <w:r>
        <w:t>• la logique de branchement par comportement existe deja</w:t>
      </w:r>
    </w:p>
    <w:p>
      <w:pPr>
        <w:ind w:left="288" w:hanging="216"/>
      </w:pPr>
      <w:r>
        <w:t>• mais elle doit etre combinee avec une logique de rappels multi-timings</w:t>
      </w:r>
    </w:p>
    <w:p>
      <w:pPr>
        <w:ind w:left="288" w:hanging="216"/>
      </w:pPr>
      <w:r>
        <w:t>• cela augmente fortement le nombre de templates si on garde une personnalisation par branche</w:t>
      </w:r>
    </w:p>
    <w:p>
      <w:pPr>
        <w:pStyle w:val="Heading2"/>
      </w:pPr>
      <w:r>
        <w:t>3. Jour 3</w:t>
      </w:r>
    </w:p>
    <w:p>
      <w:r>
        <w:t>Le client veut :</w:t>
      </w:r>
    </w:p>
    <w:p>
      <w:pPr>
        <w:ind w:left="288" w:hanging="216"/>
      </w:pPr>
      <w:r>
        <w:t>• un message **2h avant**</w:t>
      </w:r>
    </w:p>
    <w:p>
      <w:pPr>
        <w:ind w:left="288" w:hanging="216"/>
      </w:pPr>
      <w:r>
        <w:t>• un rappel **10 min avant**</w:t>
      </w:r>
    </w:p>
    <w:p>
      <w:pPr>
        <w:ind w:left="288" w:hanging="216"/>
      </w:pPr>
      <w:r>
        <w:t>• un rappel **5 min apres le debut**</w:t>
      </w:r>
    </w:p>
    <w:p>
      <w:pPr>
        <w:ind w:left="288" w:hanging="216"/>
      </w:pPr>
      <w:r>
        <w:t>• une question contextuelle pour ceux qui etaient presents au Jour 2</w:t>
      </w:r>
    </w:p>
    <w:p>
      <w:pPr>
        <w:ind w:left="288" w:hanging="216"/>
      </w:pPr>
      <w:r>
        <w:t>• le CTA paiement **2h apres le debut du live**</w:t>
      </w:r>
    </w:p>
    <w:p>
      <w:r>
        <w:t>Impact :</w:t>
      </w:r>
    </w:p>
    <w:p>
      <w:pPr>
        <w:ind w:left="288" w:hanging="216"/>
      </w:pPr>
      <w:r>
        <w:t>• le trigger H+2 existe deja pour `live_day3_offer`</w:t>
      </w:r>
    </w:p>
    <w:p>
      <w:pPr>
        <w:ind w:left="288" w:hanging="216"/>
      </w:pPr>
      <w:r>
        <w:t>• mais la sequence avant le live doit etre revue</w:t>
      </w:r>
    </w:p>
    <w:p>
      <w:pPr>
        <w:ind w:left="288" w:hanging="216"/>
      </w:pPr>
      <w:r>
        <w:t>• le wording doit etre refait en cohérence avec la V3</w:t>
      </w:r>
    </w:p>
    <w:p>
      <w:pPr>
        <w:pStyle w:val="Heading2"/>
      </w:pPr>
      <w:r>
        <w:t>4. Arret des messages apres achat</w:t>
      </w:r>
    </w:p>
    <w:p>
      <w:r>
        <w:t>Le client demande de stopper le broadcasting a ceux qui ont pris la formation le jour meme.</w:t>
      </w:r>
    </w:p>
    <w:p>
      <w:r>
        <w:t>Impact :</w:t>
      </w:r>
    </w:p>
    <w:p>
      <w:pPr>
        <w:ind w:left="288" w:hanging="216"/>
      </w:pPr>
      <w:r>
        <w:t>• le code gere deja le score `paid_offer`</w:t>
      </w:r>
    </w:p>
    <w:p>
      <w:pPr>
        <w:ind w:left="288" w:hanging="216"/>
      </w:pPr>
      <w:r>
        <w:t>• mais **il n'existe pas aujourd'hui de gate explicite dans le moteur de broadcast pour sortir automatiquement les acheteurs de la sequence**</w:t>
      </w:r>
    </w:p>
    <w:p>
      <w:r>
        <w:t>Il faut donc ajouter une regle du type :</w:t>
      </w:r>
    </w:p>
    <w:p>
      <w:pPr>
        <w:ind w:left="288" w:hanging="216"/>
      </w:pPr>
      <w:r>
        <w:t>• si `ScoreEvent.event_type == paid_offer`</w:t>
      </w:r>
    </w:p>
    <w:p>
      <w:pPr>
        <w:ind w:left="288" w:hanging="216"/>
      </w:pPr>
      <w:r>
        <w:t>• alors exclure le contact des broadcasts et rappels restants</w:t>
      </w:r>
    </w:p>
    <w:p>
      <w:pPr>
        <w:pStyle w:val="Heading2"/>
      </w:pPr>
      <w:r>
        <w:t>5. J+1 et "INFO"</w:t>
      </w:r>
    </w:p>
    <w:p>
      <w:r>
        <w:t>Le client a raison sur un point critique :</w:t>
      </w:r>
    </w:p>
    <w:p>
      <w:r>
        <w:t>&gt; si le message demande de repondre "INFO", il faut savoir ce qui se passe ensuite</w:t>
      </w:r>
    </w:p>
    <w:p>
      <w:r>
        <w:t>Aujourd'hui :</w:t>
      </w:r>
    </w:p>
    <w:p>
      <w:pPr>
        <w:ind w:left="288" w:hanging="216"/>
      </w:pPr>
      <w:r>
        <w:t>• ce comportement n'est pas formellement specifie dans le produit</w:t>
      </w:r>
    </w:p>
    <w:p>
      <w:pPr>
        <w:ind w:left="288" w:hanging="216"/>
      </w:pPr>
      <w:r>
        <w:t>• il n'existe pas de flux clair "INFO -&gt; replay"</w:t>
      </w:r>
    </w:p>
    <w:p>
      <w:r>
        <w:t>La meilleure correction produit est :</w:t>
      </w:r>
    </w:p>
    <w:p>
      <w:pPr>
        <w:ind w:left="288" w:hanging="216"/>
      </w:pPr>
      <w:r>
        <w:t>• **ne pas garder un CTA flou de type "reponds INFO"**</w:t>
      </w:r>
    </w:p>
    <w:p>
      <w:pPr>
        <w:ind w:left="288" w:hanging="216"/>
      </w:pPr>
      <w:r>
        <w:t>• envoyer directement un vrai message J+1 avec les replays, une fois les liens recus</w:t>
      </w:r>
    </w:p>
    <w:p>
      <w:pPr>
        <w:pStyle w:val="Heading2"/>
      </w:pPr>
      <w:r>
        <w:t>6. Fin de sequence</w:t>
      </w:r>
    </w:p>
    <w:p>
      <w:r>
        <w:t>Le client demande explicitement des messages supplementaires pour :</w:t>
      </w:r>
    </w:p>
    <w:p>
      <w:pPr>
        <w:ind w:left="288" w:hanging="216"/>
      </w:pPr>
      <w:r>
        <w:t>• partager les temoignages de ceux qui ont reussi</w:t>
      </w:r>
    </w:p>
    <w:p>
      <w:pPr>
        <w:ind w:left="288" w:hanging="216"/>
      </w:pPr>
      <w:r>
        <w:t>• comprendre pourquoi certains ne sont pas passes a l'action</w:t>
      </w:r>
    </w:p>
    <w:p>
      <w:pPr>
        <w:ind w:left="288" w:hanging="216"/>
      </w:pPr>
      <w:r>
        <w:t>• pousser vers la reservation d'un call closer</w:t>
      </w:r>
    </w:p>
    <w:p>
      <w:r>
        <w:t>Conclusion :</w:t>
      </w:r>
    </w:p>
    <w:p>
      <w:pPr>
        <w:ind w:left="288" w:hanging="216"/>
      </w:pPr>
      <w:r>
        <w:t>• la fin de sequence actuelle est insuffisante</w:t>
      </w:r>
    </w:p>
    <w:p>
      <w:pPr>
        <w:ind w:left="288" w:hanging="216"/>
      </w:pPr>
      <w:r>
        <w:t>• la V3 doit inclure une vraie **phase de conversion post-challenge**</w:t>
      </w:r>
    </w:p>
    <w:p>
      <w:pPr>
        <w:pStyle w:val="Heading2"/>
      </w:pPr>
      <w:r>
        <w:t>Lecture de l'etat actuel du systeme</w:t>
      </w:r>
    </w:p>
    <w:p>
      <w:pPr>
        <w:pStyle w:val="Heading2"/>
      </w:pPr>
      <w:r>
        <w:t>Ce qui existe deja</w:t>
      </w:r>
    </w:p>
    <w:p>
      <w:pPr>
        <w:pStyle w:val="Heading3"/>
      </w:pPr>
      <w:r>
        <w:t>Scheduler / taches planifiees</w:t>
      </w:r>
    </w:p>
    <w:p>
      <w:r>
        <w:t>Le code actuel de [scheduler.py](/C:/Users/tobid/Downloads/WHATSAPP%20SYSTEME%20IO/platform/services/campaigns/app/scheduler.py) et [tasks.py](/C:/Users/tobid/Downloads/WHATSAPP%20SYSTEME%20IO/platform/services/campaigns/app/tasks.py) couvre deja :</w:t>
      </w:r>
    </w:p>
    <w:p>
      <w:pPr>
        <w:ind w:left="288" w:hanging="216"/>
      </w:pPr>
      <w:r>
        <w:t>• `H-6`</w:t>
      </w:r>
    </w:p>
    <w:p>
      <w:pPr>
        <w:ind w:left="288" w:hanging="216"/>
      </w:pPr>
      <w:r>
        <w:t>• `H-45`</w:t>
      </w:r>
    </w:p>
    <w:p>
      <w:pPr>
        <w:ind w:left="288" w:hanging="216"/>
      </w:pPr>
      <w:r>
        <w:t>• `H-10`</w:t>
      </w:r>
    </w:p>
    <w:p>
      <w:pPr>
        <w:ind w:left="288" w:hanging="216"/>
      </w:pPr>
      <w:r>
        <w:t>• `H+30 recap`</w:t>
      </w:r>
    </w:p>
    <w:p>
      <w:pPr>
        <w:ind w:left="288" w:hanging="216"/>
      </w:pPr>
      <w:r>
        <w:t>• `H+2 day3 offer`</w:t>
      </w:r>
    </w:p>
    <w:p>
      <w:pPr>
        <w:pStyle w:val="Heading3"/>
      </w:pPr>
      <w:r>
        <w:t>Branching comportemental</w:t>
      </w:r>
    </w:p>
    <w:p>
      <w:r>
        <w:t>Le code actuel de [rules.py](/C:/Users/tobid/Downloads/WHATSAPP%20SYSTEME%20IO/platform/services/campaigns/app/rules.py) et [main.py](/C:/Users/tobid/Downloads/WHATSAPP%20SYSTEME%20IO/platform/services/campaigns/app/main.py) gere deja :</w:t>
      </w:r>
    </w:p>
    <w:p>
      <w:pPr>
        <w:ind w:left="288" w:hanging="216"/>
      </w:pPr>
      <w:r>
        <w:t>• presents live</w:t>
      </w:r>
    </w:p>
    <w:p>
      <w:pPr>
        <w:ind w:left="288" w:hanging="216"/>
      </w:pPr>
      <w:r>
        <w:t>• inscrits StreamYard mais absents</w:t>
      </w:r>
    </w:p>
    <w:p>
      <w:pPr>
        <w:ind w:left="288" w:hanging="216"/>
      </w:pPr>
      <w:r>
        <w:t>• non inscrits</w:t>
      </w:r>
    </w:p>
    <w:p>
      <w:pPr>
        <w:pStyle w:val="Heading3"/>
      </w:pPr>
      <w:r>
        <w:t>H+2 Jour 3</w:t>
      </w:r>
    </w:p>
    <w:p>
      <w:r>
        <w:t>Le trigger manuel/planifie pour `live_day3_offer` existe deja.</w:t>
      </w:r>
    </w:p>
    <w:p>
      <w:pPr>
        <w:pStyle w:val="Heading2"/>
      </w:pPr>
      <w:r>
        <w:t>Ce qui n'existe pas encore</w:t>
      </w:r>
    </w:p>
    <w:p>
      <w:pPr>
        <w:pStyle w:val="Heading3"/>
      </w:pPr>
      <w:r>
        <w:t>1. Filtre "non ouvreurs / non cliqueurs"</w:t>
      </w:r>
    </w:p>
    <w:p>
      <w:r>
        <w:t>Ce ciblage n'est pas encore implemente comme regle claire de rappel +5 min.</w:t>
      </w:r>
    </w:p>
    <w:p>
      <w:pPr>
        <w:pStyle w:val="Heading3"/>
      </w:pPr>
      <w:r>
        <w:t>2. Arret automatique apres `paid_offer`</w:t>
      </w:r>
    </w:p>
    <w:p>
      <w:r>
        <w:t>Le score existe, la sortie de sequence automatique n'existe pas encore comme regle de diffusion.</w:t>
      </w:r>
    </w:p>
    <w:p>
      <w:pPr>
        <w:pStyle w:val="Heading3"/>
      </w:pPr>
      <w:r>
        <w:t>3. Flux "replay"</w:t>
      </w:r>
    </w:p>
    <w:p>
      <w:r>
        <w:t>La V2 mentionnait parfois un CTA "INFO", mais le comportement applicatif n'est pas formalise.</w:t>
      </w:r>
    </w:p>
    <w:p>
      <w:pPr>
        <w:pStyle w:val="Heading3"/>
      </w:pPr>
      <w:r>
        <w:t>4. Phase de fin enrichie</w:t>
      </w:r>
    </w:p>
    <w:p>
      <w:r>
        <w:t>La sequence actuelle ne couvre pas encore correctement :</w:t>
      </w:r>
    </w:p>
    <w:p>
      <w:pPr>
        <w:ind w:left="288" w:hanging="216"/>
      </w:pPr>
      <w:r>
        <w:t>• temoignages</w:t>
      </w:r>
    </w:p>
    <w:p>
      <w:pPr>
        <w:ind w:left="288" w:hanging="216"/>
      </w:pPr>
      <w:r>
        <w:t>• relance inaction</w:t>
      </w:r>
    </w:p>
    <w:p>
      <w:pPr>
        <w:ind w:left="288" w:hanging="216"/>
      </w:pPr>
      <w:r>
        <w:t>• prise de rendez-vous closer</w:t>
      </w:r>
    </w:p>
    <w:p>
      <w:pPr>
        <w:pStyle w:val="Heading2"/>
      </w:pPr>
      <w:r>
        <w:t>Proposition de matrice V3</w:t>
      </w:r>
    </w:p>
    <w:p>
      <w:pPr>
        <w:pStyle w:val="Heading2"/>
      </w:pPr>
      <w:r>
        <w:t>Phase 1 — Pre-challenge</w:t>
      </w:r>
    </w:p>
    <w:p>
      <w:r>
        <w:t>On conserve les 7 messages de countdown, mais on corrige :</w:t>
      </w:r>
    </w:p>
    <w:p>
      <w:pPr>
        <w:ind w:left="288" w:hanging="216"/>
      </w:pPr>
      <w:r>
        <w:t>• les formulations neutres</w:t>
      </w:r>
    </w:p>
    <w:p>
      <w:pPr>
        <w:ind w:left="288" w:hanging="216"/>
      </w:pPr>
      <w:r>
        <w:t>• les vrais titres de lives</w:t>
      </w:r>
    </w:p>
    <w:p>
      <w:pPr>
        <w:ind w:left="288" w:hanging="216"/>
      </w:pPr>
      <w:r>
        <w:t>• les formulations trop broadcast</w:t>
      </w:r>
    </w:p>
    <w:p>
      <w:pPr>
        <w:pStyle w:val="Heading2"/>
      </w:pPr>
      <w:r>
        <w:t>Phase 2 — Jour 1</w:t>
      </w:r>
    </w:p>
    <w:p>
      <w:r>
        <w:t>Templates a prevoir :</w:t>
      </w:r>
    </w:p>
    <w:p>
      <w:r>
        <w:t>1. `live_day1_h2`</w:t>
      </w:r>
    </w:p>
    <w:p>
      <w:r>
        <w:t>2. `live_day1_h10`</w:t>
      </w:r>
    </w:p>
    <w:p>
      <w:r>
        <w:t>3. `live_day1_hplus5_unopened_unclicked`</w:t>
      </w:r>
    </w:p>
    <w:p>
      <w:pPr>
        <w:pStyle w:val="Heading2"/>
      </w:pPr>
      <w:r>
        <w:t>Phase 3 — Jour 2</w:t>
      </w:r>
    </w:p>
    <w:p>
      <w:pPr>
        <w:pStyle w:val="Heading3"/>
      </w:pPr>
      <w:r>
        <w:t>Branche presents Jour 1</w:t>
      </w:r>
    </w:p>
    <w:p>
      <w:r>
        <w:t>1. `live_day2_attended_h2`</w:t>
      </w:r>
    </w:p>
    <w:p>
      <w:r>
        <w:t>2. `live_day2_attended_h10`</w:t>
      </w:r>
    </w:p>
    <w:p>
      <w:r>
        <w:t>3. `live_day2_attended_hplus5_unopened_unclicked`</w:t>
      </w:r>
    </w:p>
    <w:p>
      <w:pPr>
        <w:pStyle w:val="Heading3"/>
      </w:pPr>
      <w:r>
        <w:t>Branche inscrits absents Jour 1</w:t>
      </w:r>
    </w:p>
    <w:p>
      <w:r>
        <w:t>4. `live_day2_registered_absent_h2`</w:t>
      </w:r>
    </w:p>
    <w:p>
      <w:r>
        <w:t>5. `live_day2_registered_absent_h10`</w:t>
      </w:r>
    </w:p>
    <w:p>
      <w:r>
        <w:t>6. `live_day2_registered_absent_hplus5_unopened_unclicked`</w:t>
      </w:r>
    </w:p>
    <w:p>
      <w:pPr>
        <w:pStyle w:val="Heading3"/>
      </w:pPr>
      <w:r>
        <w:t>Branche non inscrits Jour 1</w:t>
      </w:r>
    </w:p>
    <w:p>
      <w:r>
        <w:t>7. `live_day2_not_registered_h2`</w:t>
      </w:r>
    </w:p>
    <w:p>
      <w:r>
        <w:t>8. `live_day2_not_registered_h10`</w:t>
      </w:r>
    </w:p>
    <w:p>
      <w:r>
        <w:t>9. `live_day2_not_registered_hplus5_unopened_unclicked`</w:t>
      </w:r>
    </w:p>
    <w:p>
      <w:pPr>
        <w:pStyle w:val="Heading2"/>
      </w:pPr>
      <w:r>
        <w:t>Phase 4 — Jour 3</w:t>
      </w:r>
    </w:p>
    <w:p>
      <w:pPr>
        <w:pStyle w:val="Heading3"/>
      </w:pPr>
      <w:r>
        <w:t>Branche presents Jour 2</w:t>
      </w:r>
    </w:p>
    <w:p>
      <w:r>
        <w:t>1. `live_day3_attended_h2`</w:t>
      </w:r>
    </w:p>
    <w:p>
      <w:r>
        <w:t>2. `live_day3_attended_h10`</w:t>
      </w:r>
    </w:p>
    <w:p>
      <w:r>
        <w:t>3. `live_day3_attended_hplus5_unopened_unclicked`</w:t>
      </w:r>
    </w:p>
    <w:p>
      <w:pPr>
        <w:pStyle w:val="Heading3"/>
      </w:pPr>
      <w:r>
        <w:t>Branche inscrits absents Jour 2</w:t>
      </w:r>
    </w:p>
    <w:p>
      <w:r>
        <w:t>4. `live_day3_registered_absent_h2`</w:t>
      </w:r>
    </w:p>
    <w:p>
      <w:r>
        <w:t>5. `live_day3_registered_absent_h10`</w:t>
      </w:r>
    </w:p>
    <w:p>
      <w:r>
        <w:t>6. `live_day3_registered_absent_hplus5_unopened_unclicked`</w:t>
      </w:r>
    </w:p>
    <w:p>
      <w:pPr>
        <w:pStyle w:val="Heading3"/>
      </w:pPr>
      <w:r>
        <w:t>Branche non inscrits Jour 2</w:t>
      </w:r>
    </w:p>
    <w:p>
      <w:r>
        <w:t>7. `live_day3_not_registered_h2`</w:t>
      </w:r>
    </w:p>
    <w:p>
      <w:r>
        <w:t>8. `live_day3_not_registered_h10`</w:t>
      </w:r>
    </w:p>
    <w:p>
      <w:r>
        <w:t>9. `live_day3_not_registered_hplus5_unopened_unclicked`</w:t>
      </w:r>
    </w:p>
    <w:p>
      <w:pPr>
        <w:pStyle w:val="Heading3"/>
      </w:pPr>
      <w:r>
        <w:t>Offre</w:t>
      </w:r>
    </w:p>
    <w:p>
      <w:r>
        <w:t>10. `live_day3_offer_hplus2`</w:t>
      </w:r>
    </w:p>
    <w:p>
      <w:pPr>
        <w:pStyle w:val="Heading2"/>
      </w:pPr>
      <w:r>
        <w:t>Phase 5 — Post-challenge</w:t>
      </w:r>
    </w:p>
    <w:p>
      <w:r>
        <w:t>Templates a prevoir :</w:t>
      </w:r>
    </w:p>
    <w:p>
      <w:r>
        <w:t>1. `post_replay_attended`</w:t>
      </w:r>
    </w:p>
    <w:p>
      <w:r>
        <w:t>2. `post_replay_partial`</w:t>
      </w:r>
    </w:p>
    <w:p>
      <w:r>
        <w:t>3. `post_replay_absent`</w:t>
      </w:r>
    </w:p>
    <w:p>
      <w:r>
        <w:t>4. `post_testimonials`</w:t>
      </w:r>
    </w:p>
    <w:p>
      <w:r>
        <w:t>5. `post_inaction_reason`</w:t>
      </w:r>
    </w:p>
    <w:p>
      <w:r>
        <w:t>6. `post_closer_call`</w:t>
      </w:r>
    </w:p>
    <w:p>
      <w:pPr>
        <w:pStyle w:val="Heading2"/>
      </w:pPr>
      <w:r>
        <w:t>Observation importante sur Wati</w:t>
      </w:r>
    </w:p>
    <w:p>
      <w:r>
        <w:t>Si on suit strictement cette logique, le nombre de templates augmente fortement.</w:t>
      </w:r>
    </w:p>
    <w:p>
      <w:r>
        <w:t>Ce n'est pas un detail editorial.</w:t>
      </w:r>
    </w:p>
    <w:p>
      <w:r>
        <w:t>C'est une decision produit.</w:t>
      </w:r>
    </w:p>
    <w:p>
      <w:r>
        <w:t>Deux approches sont possibles :</w:t>
      </w:r>
    </w:p>
    <w:p>
      <w:pPr>
        <w:pStyle w:val="Heading3"/>
      </w:pPr>
      <w:r>
        <w:t>Approche A — hyper specifique</w:t>
      </w:r>
    </w:p>
    <w:p>
      <w:r>
        <w:t>Un template par timing et par branche.</w:t>
      </w:r>
    </w:p>
    <w:p>
      <w:r>
        <w:t>Avantage :</w:t>
      </w:r>
    </w:p>
    <w:p>
      <w:pPr>
        <w:ind w:left="288" w:hanging="216"/>
      </w:pPr>
      <w:r>
        <w:t>• messages tres cibles</w:t>
      </w:r>
    </w:p>
    <w:p>
      <w:r>
        <w:t>Inconvenient :</w:t>
      </w:r>
    </w:p>
    <w:p>
      <w:pPr>
        <w:ind w:left="288" w:hanging="216"/>
      </w:pPr>
      <w:r>
        <w:t>• beaucoup plus de templates a soumettre</w:t>
      </w:r>
    </w:p>
    <w:p>
      <w:pPr>
        <w:ind w:left="288" w:hanging="216"/>
      </w:pPr>
      <w:r>
        <w:t>• maintenance plus lourde</w:t>
      </w:r>
    </w:p>
    <w:p>
      <w:pPr>
        <w:pStyle w:val="Heading3"/>
      </w:pPr>
      <w:r>
        <w:t>Approche B — semi mutualisee</w:t>
      </w:r>
    </w:p>
    <w:p>
      <w:r>
        <w:t>Mutualiser certains rappels generiques :</w:t>
      </w:r>
    </w:p>
    <w:p>
      <w:pPr>
        <w:ind w:left="288" w:hanging="216"/>
      </w:pPr>
      <w:r>
        <w:t>• un rappel H-10 generique par jour</w:t>
      </w:r>
    </w:p>
    <w:p>
      <w:pPr>
        <w:ind w:left="288" w:hanging="216"/>
      </w:pPr>
      <w:r>
        <w:t>• un rappel H+5 generique par jour</w:t>
      </w:r>
    </w:p>
    <w:p>
      <w:r>
        <w:t>et garder les branches uniquement pour les messages H-2 plus contextuels.</w:t>
      </w:r>
    </w:p>
    <w:p>
      <w:r>
        <w:t>Avantage :</w:t>
      </w:r>
    </w:p>
    <w:p>
      <w:pPr>
        <w:ind w:left="288" w:hanging="216"/>
      </w:pPr>
      <w:r>
        <w:t>• moins de templates</w:t>
      </w:r>
    </w:p>
    <w:p>
      <w:pPr>
        <w:ind w:left="288" w:hanging="216"/>
      </w:pPr>
      <w:r>
        <w:t>• soumission Wati plus legere</w:t>
      </w:r>
    </w:p>
    <w:p>
      <w:r>
        <w:t>Inconvenient :</w:t>
      </w:r>
    </w:p>
    <w:p>
      <w:pPr>
        <w:ind w:left="288" w:hanging="216"/>
      </w:pPr>
      <w:r>
        <w:t>• moins de personnalisation sur les rappels courts</w:t>
      </w:r>
    </w:p>
    <w:p>
      <w:pPr>
        <w:pStyle w:val="Heading2"/>
      </w:pPr>
      <w:r>
        <w:t>Recommendation actuelle</w:t>
      </w:r>
    </w:p>
    <w:p>
      <w:r>
        <w:t>Pour limiter l'explosion du nombre de templates Wati, la meilleure base V3 est :</w:t>
      </w:r>
    </w:p>
    <w:p>
      <w:pPr>
        <w:ind w:left="288" w:hanging="216"/>
      </w:pPr>
      <w:r>
        <w:t>• **messages H-2 differencies par branche**</w:t>
      </w:r>
    </w:p>
    <w:p>
      <w:pPr>
        <w:ind w:left="288" w:hanging="216"/>
      </w:pPr>
      <w:r>
        <w:t>• **messages H-10 mutualises par jour**</w:t>
      </w:r>
    </w:p>
    <w:p>
      <w:pPr>
        <w:ind w:left="288" w:hanging="216"/>
      </w:pPr>
      <w:r>
        <w:t>• **messages H+5 mutualises par jour et filtres par comportement**</w:t>
      </w:r>
    </w:p>
    <w:p>
      <w:pPr>
        <w:ind w:left="288" w:hanging="216"/>
      </w:pPr>
      <w:r>
        <w:t>• **phase post-challenge enrichie**</w:t>
      </w:r>
    </w:p>
    <w:p>
      <w:pPr>
        <w:pStyle w:val="Heading2"/>
      </w:pPr>
      <w:r>
        <w:t>Inputs encore manquants</w:t>
      </w:r>
    </w:p>
    <w:p>
      <w:r>
        <w:t>Avant de produire un document client final complet, il manque encore :</w:t>
      </w:r>
    </w:p>
    <w:p>
      <w:r>
        <w:t>1. les **3 liens replay**</w:t>
      </w:r>
    </w:p>
    <w:p>
      <w:r>
        <w:t>2. les **temoignages exacts** a pousser</w:t>
      </w:r>
    </w:p>
    <w:p>
      <w:r>
        <w:t>3. confirmation du **lien de paiement final** si celui en prod n'est pas encore verrouille</w:t>
      </w:r>
    </w:p>
    <w:p>
      <w:pPr>
        <w:pStyle w:val="Heading2"/>
      </w:pPr>
      <w:r>
        <w:t>Decision de travail</w:t>
      </w:r>
    </w:p>
    <w:p>
      <w:r>
        <w:t>Avant de regenerer le Word client final :</w:t>
      </w:r>
    </w:p>
    <w:p>
      <w:r>
        <w:t>1. mettre a jour la source editoriale V3</w:t>
      </w:r>
    </w:p>
    <w:p>
      <w:r>
        <w:t>2. corriger la matrice fonctionnelle dans la doc de travail</w:t>
      </w:r>
    </w:p>
    <w:p>
      <w:r>
        <w:t>3. redecouper les templates Wati selon la vraie logique V3</w:t>
      </w:r>
    </w:p>
    <w:p>
      <w:r>
        <w:t>4. seulement ensuite produire le nouveau `.docx`</w:t>
      </w:r>
    </w:p>
    <w:p>
      <w:pPr>
        <w:pStyle w:val="Heading2"/>
      </w:pPr>
      <w:r>
        <w:t>Statut</w:t>
      </w:r>
    </w:p>
    <w:p>
      <w:r>
        <w:t>Ce document est la **base de reprise V3**.</w:t>
      </w:r>
    </w:p>
    <w:p>
      <w:r>
        <w:t>Il sert a :</w:t>
      </w:r>
    </w:p>
    <w:p>
      <w:pPr>
        <w:ind w:left="288" w:hanging="216"/>
      </w:pPr>
      <w:r>
        <w:t>• interrompre proprement la soumission Wati de la V2</w:t>
      </w:r>
    </w:p>
    <w:p>
      <w:pPr>
        <w:ind w:left="288" w:hanging="216"/>
      </w:pPr>
      <w:r>
        <w:t>• recadrer la logique produit</w:t>
      </w:r>
    </w:p>
    <w:p>
      <w:pPr>
        <w:ind w:left="288" w:hanging="216"/>
      </w:pPr>
      <w:r>
        <w:t>• preparer le prochain document Word client sur une base saine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