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D4E89"/>
          <w:sz w:val="48"/>
        </w:rPr>
        <w:t>CHALLENGE AMAZON FBA</w:t>
      </w:r>
    </w:p>
    <w:p>
      <w:pPr>
        <w:jc w:val="center"/>
      </w:pPr>
      <w:r>
        <w:rPr>
          <w:b/>
          <w:color w:val="153B6D"/>
          <w:sz w:val="32"/>
        </w:rPr>
        <w:t>Séquence de messages WhatsApp - Version 3</w:t>
      </w:r>
    </w:p>
    <w:p>
      <w:pPr>
        <w:jc w:val="center"/>
      </w:pPr>
      <w:r>
        <w:rPr>
          <w:sz w:val="24"/>
        </w:rPr>
        <w:t>Document de validation client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Projet</w:t>
            </w:r>
          </w:p>
        </w:tc>
        <w:tc>
          <w:tcPr>
            <w:tcW w:type="dxa" w:w="5040"/>
          </w:tcPr>
          <w:p>
            <w:r>
              <w:t>Challenge Amazon FBA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</w:tcPr>
          <w:p>
            <w:r>
              <w:t>V3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Voix retenue</w:t>
            </w:r>
          </w:p>
        </w:tc>
        <w:tc>
          <w:tcPr>
            <w:tcW w:type="dxa" w:w="5040"/>
          </w:tcPr>
          <w:p>
            <w:r>
              <w:t>Le formateur écrit directement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5040"/>
          </w:tcPr>
          <w:p>
            <w:r>
              <w:t>À valider avant soumission Wati</w:t>
            </w:r>
          </w:p>
        </w:tc>
      </w:tr>
    </w:tbl>
    <w:p>
      <w:r>
        <w:br w:type="page"/>
      </w:r>
    </w:p>
    <w:p>
      <w:pPr>
        <w:pStyle w:val="Heading1"/>
      </w:pPr>
      <w:r>
        <w:t>1. Ce qui change dans cette version</w:t>
      </w:r>
    </w:p>
    <w:p>
      <w:pPr>
        <w:ind w:left="288" w:hanging="216"/>
      </w:pPr>
      <w:r>
        <w:t>• Cette version V3 intègre les derniers retours du client sur la cadence des rappels, les formulations à corriger et les messages de fin de séquence.</w:t>
      </w:r>
    </w:p>
    <w:p>
      <w:pPr>
        <w:ind w:left="288" w:hanging="216"/>
      </w:pPr>
      <w:r>
        <w:t>• Le ton retenu reste celui du formateur qui écrit directement : humain, simple, direct et jamais trop marketé.</w:t>
      </w:r>
    </w:p>
    <w:p>
      <w:pPr>
        <w:ind w:left="288" w:hanging="216"/>
      </w:pPr>
      <w:r>
        <w:t>• Les formulations trop marquées par le genre ont été retirées au profit de formulations neutres comme 'ta présence' ou 'je ne t'ai pas vu'.</w:t>
      </w:r>
    </w:p>
    <w:p>
      <w:pPr>
        <w:ind w:left="288" w:hanging="216"/>
      </w:pPr>
      <w:r>
        <w:t>• Ce document sert uniquement à valider les messages avant soumission finale dans Wati.</w:t>
      </w:r>
    </w:p>
    <w:p>
      <w:pPr>
        <w:pStyle w:val="Heading1"/>
      </w:pPr>
      <w:r>
        <w:t>2. Structure retenue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  <w:shd w:fill="D9E8FB"/>
          </w:tcPr>
          <w:p>
            <w:r>
              <w:rPr>
                <w:b/>
              </w:rPr>
              <w:t>Contenu retenu</w:t>
            </w:r>
          </w:p>
        </w:tc>
      </w:tr>
      <w:tr>
        <w:tc>
          <w:tcPr>
            <w:tcW w:type="dxa" w:w="5040"/>
          </w:tcPr>
          <w:p>
            <w:r>
              <w:t>Pré-challenge</w:t>
            </w:r>
          </w:p>
        </w:tc>
        <w:tc>
          <w:tcPr>
            <w:tcW w:type="dxa" w:w="5040"/>
          </w:tcPr>
          <w:p>
            <w:r>
              <w:t>7 messages de préparation</w:t>
            </w:r>
          </w:p>
        </w:tc>
      </w:tr>
      <w:tr>
        <w:tc>
          <w:tcPr>
            <w:tcW w:type="dxa" w:w="5040"/>
          </w:tcPr>
          <w:p>
            <w:r>
              <w:t>Jour 1</w:t>
            </w:r>
          </w:p>
        </w:tc>
        <w:tc>
          <w:tcPr>
            <w:tcW w:type="dxa" w:w="5040"/>
          </w:tcPr>
          <w:p>
            <w:r>
              <w:t>3 messages : 2h avant, 10 min avant, 5 min après</w:t>
            </w:r>
          </w:p>
        </w:tc>
      </w:tr>
      <w:tr>
        <w:tc>
          <w:tcPr>
            <w:tcW w:type="dxa" w:w="5040"/>
          </w:tcPr>
          <w:p>
            <w:r>
              <w:t>Jour 2</w:t>
            </w:r>
          </w:p>
        </w:tc>
        <w:tc>
          <w:tcPr>
            <w:tcW w:type="dxa" w:w="5040"/>
          </w:tcPr>
          <w:p>
            <w:r>
              <w:t>5 messages : 3 branches à 2h + 10 min avant + 5 min après</w:t>
            </w:r>
          </w:p>
        </w:tc>
      </w:tr>
      <w:tr>
        <w:tc>
          <w:tcPr>
            <w:tcW w:type="dxa" w:w="5040"/>
          </w:tcPr>
          <w:p>
            <w:r>
              <w:t>Jour 3</w:t>
            </w:r>
          </w:p>
        </w:tc>
        <w:tc>
          <w:tcPr>
            <w:tcW w:type="dxa" w:w="5040"/>
          </w:tcPr>
          <w:p>
            <w:r>
              <w:t>6 messages : 3 branches à 2h + 10 min avant + 5 min après + lien de paiement</w:t>
            </w:r>
          </w:p>
        </w:tc>
      </w:tr>
      <w:tr>
        <w:tc>
          <w:tcPr>
            <w:tcW w:type="dxa" w:w="5040"/>
          </w:tcPr>
          <w:p>
            <w:r>
              <w:t>Post-challenge</w:t>
            </w:r>
          </w:p>
        </w:tc>
        <w:tc>
          <w:tcPr>
            <w:tcW w:type="dxa" w:w="5040"/>
          </w:tcPr>
          <w:p>
            <w:r>
              <w:t>6 messages : replays, témoignages, frein, prise de rendez-vous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6EE"/>
          </w:tcPr>
          <w:p>
            <w:r>
              <w:t>Note : les messages de replay, les témoignages et certains liens restent à valider avec les éléments définitifs du client.</w:t>
            </w:r>
          </w:p>
        </w:tc>
      </w:tr>
    </w:tbl>
    <w:p>
      <w:r>
        <w:br w:type="page"/>
      </w:r>
    </w:p>
    <w:p>
      <w:pPr>
        <w:pStyle w:val="Heading1"/>
      </w:pPr>
      <w:r>
        <w:t>Pré-challenge</w:t>
      </w:r>
    </w:p>
    <w:p>
      <w:pPr>
        <w:pStyle w:val="Heading2"/>
      </w:pPr>
      <w:r>
        <w:t>Message 1/27 - Bienvenue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welcome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Pré-challenge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Immédiatement après l'inscription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inscrits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Je suis ravi de t'accueillir pour le Challenge Amazon FBA.</w:t>
            </w:r>
          </w:p>
          <w:p/>
          <w:p>
            <w:r>
              <w:t>Pendant les prochains jours, je vais t'envoyer ici l'essentiel pour te préparer aux 3 directs.</w:t>
            </w:r>
          </w:p>
          <w:p/>
          <w:p>
            <w:r>
              <w:t>Dis-moi : as-tu déjà entendu parler de la vente sur Amazon ?</w:t>
            </w:r>
          </w:p>
        </w:tc>
      </w:tr>
    </w:tbl>
    <w:p>
      <w:pPr>
        <w:pStyle w:val="Heading2"/>
      </w:pPr>
      <w:r>
        <w:t>Message 2/27 - Question sur la situation actuelle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countdown_j6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Pré-challenge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J-6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inscrits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Avant qu'on démarre, j'ai une question simple pour toi.</w:t>
            </w:r>
          </w:p>
          <w:p/>
          <w:p>
            <w:r>
              <w:t>Aujourd'hui, ton plus gros frein pour te lancer sur Amazon FBA, c'est quoi ?</w:t>
            </w:r>
          </w:p>
          <w:p/>
          <w:p>
            <w:r>
              <w:t>Le temps, le budget, le choix du produit, ou autre chose ? Réponds-moi ici.</w:t>
            </w:r>
          </w:p>
        </w:tc>
      </w:tr>
    </w:tbl>
    <w:p>
      <w:pPr>
        <w:pStyle w:val="Heading2"/>
      </w:pPr>
      <w:r>
        <w:t>Message 3/27 - Curiosité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countdown_j5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Pré-challenge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J-5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inscrits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Petit point avant la suite.</w:t>
            </w:r>
          </w:p>
          <w:p/>
          <w:p>
            <w:r>
              <w:t>Beaucoup de vendeurs Amazon ne touchent jamais leurs produits. Amazon stocke, expédie et gère une grosse partie de l'opération.</w:t>
            </w:r>
          </w:p>
          <w:p/>
          <w:p>
            <w:r>
              <w:t>C'est justement ce qu'on va remettre à plat ensemble.</w:t>
            </w:r>
          </w:p>
          <w:p/>
          <w:p>
            <w:r>
              <w:t>De ton côté, qu'est-ce qui t'intrigue le plus dans ce modèle ?</w:t>
            </w:r>
          </w:p>
        </w:tc>
      </w:tr>
    </w:tbl>
    <w:p>
      <w:pPr>
        <w:pStyle w:val="Heading2"/>
      </w:pPr>
      <w:r>
        <w:t>Message 4/27 - Communauté et engagement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countdown_j4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Pré-challenge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J-4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inscrits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On a déjà un très bon groupe pour cette édition, avec des profils très différents.</w:t>
            </w:r>
          </w:p>
          <w:p/>
          <w:p>
            <w:r>
              <w:t>Certains partent de zéro, d'autres ont déjà essayé de vendre en ligne, mais tous viennent avec la même envie : comprendre comment lancer quelque chose de sérieux.</w:t>
            </w:r>
          </w:p>
          <w:p/>
          <w:p>
            <w:r>
              <w:t>Tu verras, on va avancer simplement et concrètement.</w:t>
            </w:r>
          </w:p>
        </w:tc>
      </w:tr>
    </w:tbl>
    <w:p>
      <w:pPr>
        <w:pStyle w:val="Heading2"/>
      </w:pPr>
      <w:r>
        <w:t>Message 5/27 - Programme des 3 directs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countdown_j3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Pré-challenge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J-3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inscrits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Voici ce qu'on va voir ensemble pendant les 3 directs :</w:t>
            </w:r>
          </w:p>
          <w:p/>
          <w:p>
            <w:r>
              <w:t>1. La méthode FBA de A à Z</w:t>
            </w:r>
          </w:p>
          <w:p>
            <w:r>
              <w:t>2. Construire Ton Business Amazon Pas à Pas</w:t>
            </w:r>
          </w:p>
          <w:p>
            <w:r>
              <w:t>3. Le Secret des Vendeurs à Succès sur Amazon</w:t>
            </w:r>
          </w:p>
          <w:p/>
          <w:p>
            <w:r>
              <w:t>Pense à t'inscrire en avance s'il te plaît.</w:t>
            </w:r>
          </w:p>
          <w:p/>
          <w:p>
            <w:r>
              <w:t>Seras-tu parmi nous en direct ?</w:t>
            </w:r>
          </w:p>
        </w:tc>
      </w:tr>
    </w:tbl>
    <w:p>
      <w:pPr>
        <w:pStyle w:val="Heading2"/>
      </w:pPr>
      <w:r>
        <w:t>Message 6/27 - Informations pratiques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countdown_j2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Pré-challenge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J-2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inscrits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Dans 2 jours, on commence.</w:t>
            </w:r>
          </w:p>
          <w:p/>
          <w:p>
            <w:r>
              <w:t>Quelques points simples :</w:t>
            </w:r>
          </w:p>
          <w:p>
            <w:r>
              <w:t>- le live se fait sur StreamYard</w:t>
            </w:r>
          </w:p>
          <w:p>
            <w:r>
              <w:t>- tu recevras ton lien ici avant chaque session</w:t>
            </w:r>
          </w:p>
          <w:p>
            <w:r>
              <w:t>- pas besoin de créer de compte</w:t>
            </w:r>
          </w:p>
          <w:p>
            <w:r>
              <w:t>- si tu arrives 5 minutes en avance, c'est parfait</w:t>
            </w:r>
          </w:p>
          <w:p/>
          <w:p>
            <w:r>
              <w:t>Si tu as une question pratique avant le début, réponds-moi ici.</w:t>
            </w:r>
          </w:p>
        </w:tc>
      </w:tr>
    </w:tbl>
    <w:p>
      <w:pPr>
        <w:pStyle w:val="Heading2"/>
      </w:pPr>
      <w:r>
        <w:t>Message 7/27 - La veille du premier live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countdown_j1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Pré-challenge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J-1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inscrits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Heure de la session du Jour 1</w:t>
            </w:r>
          </w:p>
        </w:tc>
        <w:tc>
          <w:tcPr>
            <w:tcW w:type="dxa" w:w="3360"/>
          </w:tcPr>
          <w:p>
            <w:r>
              <w:t>21h00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On démarre demain à {{2}}.</w:t>
            </w:r>
          </w:p>
          <w:p/>
          <w:p>
            <w:r>
              <w:t>Je t'enverrai le lien ici avant le live.</w:t>
            </w:r>
          </w:p>
          <w:p/>
          <w:p>
            <w:r>
              <w:t>Prends juste le créneau au calme si tu peux, parce que la première session pose toute la base pour la suite.</w:t>
            </w:r>
          </w:p>
          <w:p/>
          <w:p>
            <w:r>
              <w:t>À demain.</w:t>
            </w:r>
          </w:p>
        </w:tc>
      </w:tr>
    </w:tbl>
    <w:p>
      <w:pPr>
        <w:pStyle w:val="Heading1"/>
      </w:pPr>
      <w:r>
        <w:t>Jour 1</w:t>
      </w:r>
    </w:p>
    <w:p>
      <w:pPr>
        <w:pStyle w:val="Heading2"/>
      </w:pPr>
      <w:r>
        <w:t>Message 8/27 - Jour 1 - rappel principal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live_day1_h2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1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2 heures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inscrits actifs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1</w:t>
            </w:r>
          </w:p>
        </w:tc>
        <w:tc>
          <w:tcPr>
            <w:tcW w:type="dxa" w:w="3360"/>
          </w:tcPr>
          <w:p>
            <w:r>
              <w:t>https://streamyard.com/watch/exemple-j1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Heure du live Jour 1</w:t>
            </w:r>
          </w:p>
        </w:tc>
        <w:tc>
          <w:tcPr>
            <w:tcW w:type="dxa" w:w="3360"/>
          </w:tcPr>
          <w:p>
            <w:r>
              <w:t>21h00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On se retrouve ce soir à {{3}} pour : La méthode FBA de A à Z</w:t>
            </w:r>
          </w:p>
          <w:p/>
          <w:p>
            <w:r>
              <w:t>Voici ton lien pour nous rejoindre :</w:t>
            </w:r>
          </w:p>
          <w:p>
            <w:r>
              <w:t>{{2}}</w:t>
            </w:r>
          </w:p>
          <w:p/>
          <w:p>
            <w:r>
              <w:t>Essaie d'être là dès le début, cette première session pose toute la base.</w:t>
            </w:r>
          </w:p>
        </w:tc>
      </w:tr>
    </w:tbl>
    <w:p>
      <w:pPr>
        <w:pStyle w:val="Heading2"/>
      </w:pPr>
      <w:r>
        <w:t>Message 9/27 - Jour 1 - rappel 10 minutes avant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live_day1_h10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1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10 minutes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inscrits actifs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1</w:t>
            </w:r>
          </w:p>
        </w:tc>
        <w:tc>
          <w:tcPr>
            <w:tcW w:type="dxa" w:w="3360"/>
          </w:tcPr>
          <w:p>
            <w:r>
              <w:t>https://streamyard.com/watch/exemple-j1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On démarre dans 10 minutes.</w:t>
            </w:r>
          </w:p>
          <w:p/>
          <w:p>
            <w:r>
              <w:t>Voici ton lien :</w:t>
            </w:r>
          </w:p>
          <w:p>
            <w:r>
              <w:t>{{2}}</w:t>
            </w:r>
          </w:p>
          <w:p/>
          <w:p>
            <w:r>
              <w:t>À tout de suite.</w:t>
            </w:r>
          </w:p>
        </w:tc>
      </w:tr>
    </w:tbl>
    <w:p>
      <w:pPr>
        <w:pStyle w:val="Heading2"/>
      </w:pPr>
      <w:r>
        <w:t>Message 10/27 - Jour 1 - relance 5 minutes après le début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live_day1_hplus5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1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5 minutes après le début du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Ceux qui n'ont pas cliqué ou ouvert le message précédent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1</w:t>
            </w:r>
          </w:p>
        </w:tc>
        <w:tc>
          <w:tcPr>
            <w:tcW w:type="dxa" w:w="3360"/>
          </w:tcPr>
          <w:p>
            <w:r>
              <w:t>https://streamyard.com/watch/exemple-j1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On a commencé il y a 5 minutes.</w:t>
            </w:r>
          </w:p>
          <w:p/>
          <w:p>
            <w:r>
              <w:t>Si tu comptais nous rejoindre, tu peux encore entrer maintenant :</w:t>
            </w:r>
          </w:p>
          <w:p>
            <w:r>
              <w:t>{{2}}</w:t>
            </w:r>
          </w:p>
        </w:tc>
      </w:tr>
    </w:tbl>
    <w:p>
      <w:pPr>
        <w:pStyle w:val="Heading1"/>
      </w:pPr>
      <w:r>
        <w:t>Jour 2</w:t>
      </w:r>
    </w:p>
    <w:p>
      <w:pPr>
        <w:pStyle w:val="Heading2"/>
      </w:pPr>
      <w:r>
        <w:t>Message 11/27 - Jour 2 - 2h avant pour les présents du Jour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live_day2_attended_h2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2 heures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Présents au Jour 1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2</w:t>
            </w:r>
          </w:p>
        </w:tc>
        <w:tc>
          <w:tcPr>
            <w:tcW w:type="dxa" w:w="3360"/>
          </w:tcPr>
          <w:p>
            <w:r>
              <w:t>https://streamyard.com/watch/exemple-j2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Heure du live Jour 2</w:t>
            </w:r>
          </w:p>
        </w:tc>
        <w:tc>
          <w:tcPr>
            <w:tcW w:type="dxa" w:w="3360"/>
          </w:tcPr>
          <w:p>
            <w:r>
              <w:t>21h00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Merci pour ta présence hier.</w:t>
            </w:r>
          </w:p>
          <w:p/>
          <w:p>
            <w:r>
              <w:t>Ce soir à {{3}}, on continue avec : Construire Ton Business Amazon Pas à Pas</w:t>
            </w:r>
          </w:p>
          <w:p/>
          <w:p>
            <w:r>
              <w:t>Ton lien :</w:t>
            </w:r>
          </w:p>
          <w:p>
            <w:r>
              <w:t>{{2}}</w:t>
            </w:r>
          </w:p>
          <w:p/>
          <w:p>
            <w:r>
              <w:t>Hier, quel point t'a le plus marqué ?</w:t>
            </w:r>
          </w:p>
        </w:tc>
      </w:tr>
    </w:tbl>
    <w:p>
      <w:pPr>
        <w:pStyle w:val="Heading2"/>
      </w:pPr>
      <w:r>
        <w:t>Message 12/27 - Jour 2 - 2h avant pour les inscrits absents au Jour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live_day2_registered_absent_h2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2 heures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Inscrits StreamYard Jour 1 mais absents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2</w:t>
            </w:r>
          </w:p>
        </w:tc>
        <w:tc>
          <w:tcPr>
            <w:tcW w:type="dxa" w:w="3360"/>
          </w:tcPr>
          <w:p>
            <w:r>
              <w:t>https://streamyard.com/watch/exemple-j2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Heure du live Jour 2</w:t>
            </w:r>
          </w:p>
        </w:tc>
        <w:tc>
          <w:tcPr>
            <w:tcW w:type="dxa" w:w="3360"/>
          </w:tcPr>
          <w:p>
            <w:r>
              <w:t>21h00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Je ne t'ai pas vu hier soir.</w:t>
            </w:r>
          </w:p>
          <w:p/>
          <w:p>
            <w:r>
              <w:t>Ce soir à {{3}}, on continue avec : Construire Ton Business Amazon Pas à Pas</w:t>
            </w:r>
          </w:p>
          <w:p/>
          <w:p>
            <w:r>
              <w:t>Voici ton lien :</w:t>
            </w:r>
          </w:p>
          <w:p>
            <w:r>
              <w:t>{{2}}</w:t>
            </w:r>
          </w:p>
          <w:p/>
          <w:p>
            <w:r>
              <w:t>Dis-moi simplement ce qui t'a empêché d'être là hier.</w:t>
            </w:r>
          </w:p>
        </w:tc>
      </w:tr>
    </w:tbl>
    <w:p>
      <w:pPr>
        <w:pStyle w:val="Heading2"/>
      </w:pPr>
      <w:r>
        <w:t>Message 13/27 - Jour 2 - 2h avant pour les non inscrits au Jour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live_day2_not_registered_h2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2 heures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Aucune interaction StreamYard Jour 1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2</w:t>
            </w:r>
          </w:p>
        </w:tc>
        <w:tc>
          <w:tcPr>
            <w:tcW w:type="dxa" w:w="3360"/>
          </w:tcPr>
          <w:p>
            <w:r>
              <w:t>https://streamyard.com/watch/exemple-j2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Heure du live Jour 2</w:t>
            </w:r>
          </w:p>
        </w:tc>
        <w:tc>
          <w:tcPr>
            <w:tcW w:type="dxa" w:w="3360"/>
          </w:tcPr>
          <w:p>
            <w:r>
              <w:t>21h00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Si tu n'as pas pu suivre le premier direct, tu peux encore prendre le train en marche.</w:t>
            </w:r>
          </w:p>
          <w:p/>
          <w:p>
            <w:r>
              <w:t>Ce soir à {{3}} : Construire Ton Business Amazon Pas à Pas</w:t>
            </w:r>
          </w:p>
          <w:p/>
          <w:p>
            <w:r>
              <w:t>Voici le lien :</w:t>
            </w:r>
          </w:p>
          <w:p>
            <w:r>
              <w:t>{{2}}</w:t>
            </w:r>
          </w:p>
        </w:tc>
      </w:tr>
    </w:tbl>
    <w:p>
      <w:pPr>
        <w:pStyle w:val="Heading2"/>
      </w:pPr>
      <w:r>
        <w:t>Message 14/27 - Jour 2 - rappel 10 minutes avant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live_day2_h10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10 minutes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contacts ciblés pour Jour 2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2</w:t>
            </w:r>
          </w:p>
        </w:tc>
        <w:tc>
          <w:tcPr>
            <w:tcW w:type="dxa" w:w="3360"/>
          </w:tcPr>
          <w:p>
            <w:r>
              <w:t>https://streamyard.com/watch/exemple-j2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On démarre dans 10 minutes.</w:t>
            </w:r>
          </w:p>
          <w:p/>
          <w:p>
            <w:r>
              <w:t>Voici ton lien :</w:t>
            </w:r>
          </w:p>
          <w:p>
            <w:r>
              <w:t>{{2}}</w:t>
            </w:r>
          </w:p>
          <w:p/>
          <w:p>
            <w:r>
              <w:t>À tout de suite.</w:t>
            </w:r>
          </w:p>
        </w:tc>
      </w:tr>
    </w:tbl>
    <w:p>
      <w:pPr>
        <w:pStyle w:val="Heading2"/>
      </w:pPr>
      <w:r>
        <w:t>Message 15/27 - Jour 2 - relance 5 minutes après le début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live_day2_hplus5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5 minutes après le début du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Ceux qui n'ont pas cliqué ou ouvert le message précédent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2</w:t>
            </w:r>
          </w:p>
        </w:tc>
        <w:tc>
          <w:tcPr>
            <w:tcW w:type="dxa" w:w="3360"/>
          </w:tcPr>
          <w:p>
            <w:r>
              <w:t>https://streamyard.com/watch/exemple-j2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On a commencé il y a 5 minutes.</w:t>
            </w:r>
          </w:p>
          <w:p/>
          <w:p>
            <w:r>
              <w:t>Si tu voulais nous rejoindre, tu peux encore entrer maintenant :</w:t>
            </w:r>
          </w:p>
          <w:p>
            <w:r>
              <w:t>{{2}}</w:t>
            </w:r>
          </w:p>
        </w:tc>
      </w:tr>
    </w:tbl>
    <w:p>
      <w:pPr>
        <w:pStyle w:val="Heading1"/>
      </w:pPr>
      <w:r>
        <w:t>Jour 3</w:t>
      </w:r>
    </w:p>
    <w:p>
      <w:pPr>
        <w:pStyle w:val="Heading2"/>
      </w:pPr>
      <w:r>
        <w:t>Message 16/27 - Jour 3 - 2h avant pour les présents du Jour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live_day3_attended_h2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2 heures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Présents au Jour 2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3</w:t>
            </w:r>
          </w:p>
        </w:tc>
        <w:tc>
          <w:tcPr>
            <w:tcW w:type="dxa" w:w="3360"/>
          </w:tcPr>
          <w:p>
            <w:r>
              <w:t>https://streamyard.com/watch/exemple-j3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Heure du live Jour 3</w:t>
            </w:r>
          </w:p>
        </w:tc>
        <w:tc>
          <w:tcPr>
            <w:tcW w:type="dxa" w:w="3360"/>
          </w:tcPr>
          <w:p>
            <w:r>
              <w:t>21h00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Merci pour ta présence hier.</w:t>
            </w:r>
          </w:p>
          <w:p/>
          <w:p>
            <w:r>
              <w:t>Ce soir à {{3}} : Le Secret des Vendeurs à Succès sur Amazon</w:t>
            </w:r>
          </w:p>
          <w:p/>
          <w:p>
            <w:r>
              <w:t>Ton lien :</w:t>
            </w:r>
          </w:p>
          <w:p>
            <w:r>
              <w:t>{{2}}</w:t>
            </w:r>
          </w:p>
          <w:p/>
          <w:p>
            <w:r>
              <w:t>Hier, quelle idée t'a le plus parlé ?</w:t>
            </w:r>
          </w:p>
        </w:tc>
      </w:tr>
    </w:tbl>
    <w:p>
      <w:pPr>
        <w:pStyle w:val="Heading2"/>
      </w:pPr>
      <w:r>
        <w:t>Message 17/27 - Jour 3 - 2h avant pour les inscrits absents au Jour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live_day3_registered_absent_h2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2 heures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Inscrits StreamYard Jour 2 mais absents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3</w:t>
            </w:r>
          </w:p>
        </w:tc>
        <w:tc>
          <w:tcPr>
            <w:tcW w:type="dxa" w:w="3360"/>
          </w:tcPr>
          <w:p>
            <w:r>
              <w:t>https://streamyard.com/watch/exemple-j3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Heure du live Jour 3</w:t>
            </w:r>
          </w:p>
        </w:tc>
        <w:tc>
          <w:tcPr>
            <w:tcW w:type="dxa" w:w="3360"/>
          </w:tcPr>
          <w:p>
            <w:r>
              <w:t>21h00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Je ne t'ai pas vu hier.</w:t>
            </w:r>
          </w:p>
          <w:p/>
          <w:p>
            <w:r>
              <w:t>Ce soir à {{3}} : Le Secret des Vendeurs à Succès sur Amazon</w:t>
            </w:r>
          </w:p>
          <w:p/>
          <w:p>
            <w:r>
              <w:t>Ton lien :</w:t>
            </w:r>
          </w:p>
          <w:p>
            <w:r>
              <w:t>{{2}}</w:t>
            </w:r>
          </w:p>
          <w:p/>
          <w:p>
            <w:r>
              <w:t>Essaie vraiment d'être là, c'est la session la plus importante.</w:t>
            </w:r>
          </w:p>
        </w:tc>
      </w:tr>
    </w:tbl>
    <w:p>
      <w:pPr>
        <w:pStyle w:val="Heading2"/>
      </w:pPr>
      <w:r>
        <w:t>Message 18/27 - Jour 3 - 2h avant pour les non inscrits aux jours précédents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live_day3_not_registered_h2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2 heures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Aucune interaction StreamYard Jour 1 ou Jour 2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3</w:t>
            </w:r>
          </w:p>
        </w:tc>
        <w:tc>
          <w:tcPr>
            <w:tcW w:type="dxa" w:w="3360"/>
          </w:tcPr>
          <w:p>
            <w:r>
              <w:t>https://streamyard.com/watch/exemple-j3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Heure du live Jour 3</w:t>
            </w:r>
          </w:p>
        </w:tc>
        <w:tc>
          <w:tcPr>
            <w:tcW w:type="dxa" w:w="3360"/>
          </w:tcPr>
          <w:p>
            <w:r>
              <w:t>21h00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Même si tu n'as pas encore suivi les directs, tu peux encore nous rejoindre ce soir.</w:t>
            </w:r>
          </w:p>
          <w:p/>
          <w:p>
            <w:r>
              <w:t>Dernière session à {{3}} : Le Secret des Vendeurs à Succès sur Amazon</w:t>
            </w:r>
          </w:p>
          <w:p/>
          <w:p>
            <w:r>
              <w:t>Voici le lien :</w:t>
            </w:r>
          </w:p>
          <w:p>
            <w:r>
              <w:t>{{2}}</w:t>
            </w:r>
          </w:p>
        </w:tc>
      </w:tr>
    </w:tbl>
    <w:p>
      <w:pPr>
        <w:pStyle w:val="Heading2"/>
      </w:pPr>
      <w:r>
        <w:t>Message 19/27 - Jour 3 - rappel 10 minutes avant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live_day3_h10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10 minutes avant le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Tous les contacts ciblés pour Jour 3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3</w:t>
            </w:r>
          </w:p>
        </w:tc>
        <w:tc>
          <w:tcPr>
            <w:tcW w:type="dxa" w:w="3360"/>
          </w:tcPr>
          <w:p>
            <w:r>
              <w:t>https://streamyard.com/watch/exemple-j3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On démarre dans 10 minutes.</w:t>
            </w:r>
          </w:p>
          <w:p/>
          <w:p>
            <w:r>
              <w:t>Voici ton lien :</w:t>
            </w:r>
          </w:p>
          <w:p>
            <w:r>
              <w:t>{{2}}</w:t>
            </w:r>
          </w:p>
          <w:p/>
          <w:p>
            <w:r>
              <w:t>À tout de suite.</w:t>
            </w:r>
          </w:p>
        </w:tc>
      </w:tr>
    </w:tbl>
    <w:p>
      <w:pPr>
        <w:pStyle w:val="Heading2"/>
      </w:pPr>
      <w:r>
        <w:t>Message 20/27 - Jour 3 - relance 5 minutes après le début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live_day3_hplus5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5 minutes après le début du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Ceux qui n'ont pas cliqué ou ouvert le message précédent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StreamYard Jour 3</w:t>
            </w:r>
          </w:p>
        </w:tc>
        <w:tc>
          <w:tcPr>
            <w:tcW w:type="dxa" w:w="3360"/>
          </w:tcPr>
          <w:p>
            <w:r>
              <w:t>https://streamyard.com/watch/exemple-j3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On a commencé il y a 5 minutes.</w:t>
            </w:r>
          </w:p>
          <w:p/>
          <w:p>
            <w:r>
              <w:t>Si tu comptais nous rejoindre, tu peux encore entrer maintenant :</w:t>
            </w:r>
          </w:p>
          <w:p>
            <w:r>
              <w:t>{{2}}</w:t>
            </w:r>
          </w:p>
        </w:tc>
      </w:tr>
    </w:tbl>
    <w:p>
      <w:pPr>
        <w:pStyle w:val="Heading2"/>
      </w:pPr>
      <w:r>
        <w:t>Message 21/27 - Jour 3 - lien de paiement 2 heures après le début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live_day3_offer_hplus2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Jour 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2 heures après le début du live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Inscrits StreamYard Jour 3 n'ayant pas encore acheté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de paiement ou de programme</w:t>
            </w:r>
          </w:p>
        </w:tc>
        <w:tc>
          <w:tcPr>
            <w:tcW w:type="dxa" w:w="3360"/>
          </w:tcPr>
          <w:p>
            <w:r>
              <w:t>https://paiement.exemple.com/programme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Comme promis, voici le lien dont j'ai parlé pendant le direct :</w:t>
            </w:r>
          </w:p>
          <w:p>
            <w:r>
              <w:t>{{2}}</w:t>
            </w:r>
          </w:p>
          <w:p/>
          <w:p>
            <w:r>
              <w:t>Prends-le tranquillement.</w:t>
            </w:r>
          </w:p>
          <w:p/>
          <w:p>
            <w:r>
              <w:t>Et si tu veux poser une vraie question avant de décider, réponds-moi ici.</w:t>
            </w:r>
          </w:p>
        </w:tc>
      </w:tr>
    </w:tbl>
    <w:p>
      <w:pPr>
        <w:pStyle w:val="Heading3"/>
      </w:pPr>
      <w:r>
        <w:t>Point(s) à valider</w:t>
      </w:r>
    </w:p>
    <w:p>
      <w:pPr>
        <w:ind w:left="288" w:hanging="216"/>
      </w:pPr>
      <w:r>
        <w:t>• Ce message doit être coupé automatiquement pour les contacts qui ont déjà payé dans la journée.</w:t>
      </w:r>
    </w:p>
    <w:p>
      <w:pPr>
        <w:pStyle w:val="Heading1"/>
      </w:pPr>
      <w:r>
        <w:t>Post-challenge</w:t>
      </w:r>
    </w:p>
    <w:p>
      <w:pPr>
        <w:pStyle w:val="Heading2"/>
      </w:pPr>
      <w:r>
        <w:t>Message 22/27 - J+1 - replay pour les plus engagés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post_replay_attended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Post-challenge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J+1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Présents à la session 3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Replay Jour 1</w:t>
            </w:r>
          </w:p>
        </w:tc>
        <w:tc>
          <w:tcPr>
            <w:tcW w:type="dxa" w:w="3360"/>
          </w:tcPr>
          <w:p>
            <w:r>
              <w:t>https://replay.exemple.com/j1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Replay Jour 2</w:t>
            </w:r>
          </w:p>
        </w:tc>
        <w:tc>
          <w:tcPr>
            <w:tcW w:type="dxa" w:w="3360"/>
          </w:tcPr>
          <w:p>
            <w:r>
              <w:t>https://replay.exemple.com/j2</w:t>
            </w:r>
          </w:p>
        </w:tc>
      </w:tr>
      <w:tr>
        <w:tc>
          <w:tcPr>
            <w:tcW w:type="dxa" w:w="3360"/>
          </w:tcPr>
          <w:p>
            <w:r>
              <w:t>{{4}}</w:t>
            </w:r>
          </w:p>
        </w:tc>
        <w:tc>
          <w:tcPr>
            <w:tcW w:type="dxa" w:w="3360"/>
          </w:tcPr>
          <w:p>
            <w:r>
              <w:t>Replay Jour 3</w:t>
            </w:r>
          </w:p>
        </w:tc>
        <w:tc>
          <w:tcPr>
            <w:tcW w:type="dxa" w:w="3360"/>
          </w:tcPr>
          <w:p>
            <w:r>
              <w:t>https://replay.exemple.com/j3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Merci encore pour ta présence pendant ce challenge.</w:t>
            </w:r>
          </w:p>
          <w:p/>
          <w:p>
            <w:r>
              <w:t>Comme promis, voici les replays :</w:t>
            </w:r>
          </w:p>
          <w:p>
            <w:r>
              <w:t>Jour 1 : {{2}}</w:t>
            </w:r>
          </w:p>
          <w:p>
            <w:r>
              <w:t>Jour 2 : {{3}}</w:t>
            </w:r>
          </w:p>
          <w:p>
            <w:r>
              <w:t>Jour 3 : {{4}}</w:t>
            </w:r>
          </w:p>
          <w:p/>
          <w:p>
            <w:r>
              <w:t>Prends le temps de revoir les points clés.</w:t>
            </w:r>
          </w:p>
        </w:tc>
      </w:tr>
    </w:tbl>
    <w:p>
      <w:pPr>
        <w:pStyle w:val="Heading3"/>
      </w:pPr>
      <w:r>
        <w:t>Point(s) à valider</w:t>
      </w:r>
    </w:p>
    <w:p>
      <w:pPr>
        <w:ind w:left="288" w:hanging="216"/>
      </w:pPr>
      <w:r>
        <w:t>• À remplacer par les vrais liens replay transmis par le client.</w:t>
      </w:r>
    </w:p>
    <w:p>
      <w:pPr>
        <w:pStyle w:val="Heading2"/>
      </w:pPr>
      <w:r>
        <w:t>Message 23/27 - J+1 - replay pour rattrapage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post_replay_partial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Post-challenge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J+1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Présents partiels ou absents partiels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Replay Jour 1</w:t>
            </w:r>
          </w:p>
        </w:tc>
        <w:tc>
          <w:tcPr>
            <w:tcW w:type="dxa" w:w="3360"/>
          </w:tcPr>
          <w:p>
            <w:r>
              <w:t>https://replay.exemple.com/j1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Replay Jour 2</w:t>
            </w:r>
          </w:p>
        </w:tc>
        <w:tc>
          <w:tcPr>
            <w:tcW w:type="dxa" w:w="3360"/>
          </w:tcPr>
          <w:p>
            <w:r>
              <w:t>https://replay.exemple.com/j2</w:t>
            </w:r>
          </w:p>
        </w:tc>
      </w:tr>
      <w:tr>
        <w:tc>
          <w:tcPr>
            <w:tcW w:type="dxa" w:w="3360"/>
          </w:tcPr>
          <w:p>
            <w:r>
              <w:t>{{4}}</w:t>
            </w:r>
          </w:p>
        </w:tc>
        <w:tc>
          <w:tcPr>
            <w:tcW w:type="dxa" w:w="3360"/>
          </w:tcPr>
          <w:p>
            <w:r>
              <w:t>Replay Jour 3</w:t>
            </w:r>
          </w:p>
        </w:tc>
        <w:tc>
          <w:tcPr>
            <w:tcW w:type="dxa" w:w="3360"/>
          </w:tcPr>
          <w:p>
            <w:r>
              <w:t>https://replay.exemple.com/j3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Comme promis, voici les replays pour rattraper ce que tu as manqué :</w:t>
            </w:r>
          </w:p>
          <w:p>
            <w:r>
              <w:t>Jour 1 : {{2}}</w:t>
            </w:r>
          </w:p>
          <w:p>
            <w:r>
              <w:t>Jour 2 : {{3}}</w:t>
            </w:r>
          </w:p>
          <w:p>
            <w:r>
              <w:t>Jour 3 : {{4}}</w:t>
            </w:r>
          </w:p>
          <w:p/>
          <w:p>
            <w:r>
              <w:t>Regarde-les à ton rythme, puis dis-moi quel point t'a le plus aidé.</w:t>
            </w:r>
          </w:p>
        </w:tc>
      </w:tr>
    </w:tbl>
    <w:p>
      <w:pPr>
        <w:pStyle w:val="Heading3"/>
      </w:pPr>
      <w:r>
        <w:t>Point(s) à valider</w:t>
      </w:r>
    </w:p>
    <w:p>
      <w:pPr>
        <w:ind w:left="288" w:hanging="216"/>
      </w:pPr>
      <w:r>
        <w:t>• À remplacer par les vrais liens replay transmis par le client.</w:t>
      </w:r>
    </w:p>
    <w:p>
      <w:pPr>
        <w:pStyle w:val="Heading2"/>
      </w:pPr>
      <w:r>
        <w:t>Message 24/27 - J+1 - replay pour les absents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post_replay_absent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Post-challenge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J+1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Aucun live suivi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Replay Jour 1</w:t>
            </w:r>
          </w:p>
        </w:tc>
        <w:tc>
          <w:tcPr>
            <w:tcW w:type="dxa" w:w="3360"/>
          </w:tcPr>
          <w:p>
            <w:r>
              <w:t>https://replay.exemple.com/j1</w:t>
            </w:r>
          </w:p>
        </w:tc>
      </w:tr>
      <w:tr>
        <w:tc>
          <w:tcPr>
            <w:tcW w:type="dxa" w:w="3360"/>
          </w:tcPr>
          <w:p>
            <w:r>
              <w:t>{{3}}</w:t>
            </w:r>
          </w:p>
        </w:tc>
        <w:tc>
          <w:tcPr>
            <w:tcW w:type="dxa" w:w="3360"/>
          </w:tcPr>
          <w:p>
            <w:r>
              <w:t>Replay Jour 2</w:t>
            </w:r>
          </w:p>
        </w:tc>
        <w:tc>
          <w:tcPr>
            <w:tcW w:type="dxa" w:w="3360"/>
          </w:tcPr>
          <w:p>
            <w:r>
              <w:t>https://replay.exemple.com/j2</w:t>
            </w:r>
          </w:p>
        </w:tc>
      </w:tr>
      <w:tr>
        <w:tc>
          <w:tcPr>
            <w:tcW w:type="dxa" w:w="3360"/>
          </w:tcPr>
          <w:p>
            <w:r>
              <w:t>{{4}}</w:t>
            </w:r>
          </w:p>
        </w:tc>
        <w:tc>
          <w:tcPr>
            <w:tcW w:type="dxa" w:w="3360"/>
          </w:tcPr>
          <w:p>
            <w:r>
              <w:t>Replay Jour 3</w:t>
            </w:r>
          </w:p>
        </w:tc>
        <w:tc>
          <w:tcPr>
            <w:tcW w:type="dxa" w:w="3360"/>
          </w:tcPr>
          <w:p>
            <w:r>
              <w:t>https://replay.exemple.com/j3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Tu n'as pas pu suivre les directs, donc je te laisse quand même les replays ici :</w:t>
            </w:r>
          </w:p>
          <w:p>
            <w:r>
              <w:t>Jour 1 : {{2}}</w:t>
            </w:r>
          </w:p>
          <w:p>
            <w:r>
              <w:t>Jour 2 : {{3}}</w:t>
            </w:r>
          </w:p>
          <w:p>
            <w:r>
              <w:t>Jour 3 : {{4}}</w:t>
            </w:r>
          </w:p>
          <w:p/>
          <w:p>
            <w:r>
              <w:t>Regarde-les à ton rythme, puis dis-moi si tu veux qu'on fasse le point.</w:t>
            </w:r>
          </w:p>
        </w:tc>
      </w:tr>
    </w:tbl>
    <w:p>
      <w:pPr>
        <w:pStyle w:val="Heading3"/>
      </w:pPr>
      <w:r>
        <w:t>Point(s) à valider</w:t>
      </w:r>
    </w:p>
    <w:p>
      <w:pPr>
        <w:ind w:left="288" w:hanging="216"/>
      </w:pPr>
      <w:r>
        <w:t>• Ce message remplace la logique vague du 'réponds INFO'.</w:t>
      </w:r>
    </w:p>
    <w:p>
      <w:pPr>
        <w:ind w:left="288" w:hanging="216"/>
      </w:pPr>
      <w:r>
        <w:t>• À remplacer par les vrais liens replay transmis par le client.</w:t>
      </w:r>
    </w:p>
    <w:p>
      <w:pPr>
        <w:pStyle w:val="Heading2"/>
      </w:pPr>
      <w:r>
        <w:t>Message 25/27 - Partage de témoignages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post_testimonials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Post-challenge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J+2 ou J+3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Contacts encore actifs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Je te partage deux retours de personnes qui sont passées à l'action après le challenge :</w:t>
            </w:r>
          </w:p>
          <w:p/>
          <w:p>
            <w:r>
              <w:t>[TÉMOIGNAGE 1 COURT]</w:t>
            </w:r>
          </w:p>
          <w:p/>
          <w:p>
            <w:r>
              <w:t>[TÉMOIGNAGE 2 COURT]</w:t>
            </w:r>
          </w:p>
          <w:p/>
          <w:p>
            <w:r>
              <w:t>Si tu veux qu'on voie si c'est possible pour toi aussi, réponds-moi simplement ici.</w:t>
            </w:r>
          </w:p>
        </w:tc>
      </w:tr>
    </w:tbl>
    <w:p>
      <w:pPr>
        <w:pStyle w:val="Heading3"/>
      </w:pPr>
      <w:r>
        <w:t>Point(s) à valider</w:t>
      </w:r>
    </w:p>
    <w:p>
      <w:pPr>
        <w:ind w:left="288" w:hanging="216"/>
      </w:pPr>
      <w:r>
        <w:t>• À remplacer par 2 témoignages courts validés par le client.</w:t>
      </w:r>
    </w:p>
    <w:p>
      <w:pPr>
        <w:pStyle w:val="Heading2"/>
      </w:pPr>
      <w:r>
        <w:t>Message 26/27 - Comprendre le frein réel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post_inaction_reason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Post-challenge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J+3 ou J+4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Contacts qui n'ont pas encore avancé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J'aimerais comprendre quelque chose.</w:t>
            </w:r>
          </w:p>
          <w:p/>
          <w:p>
            <w:r>
              <w:t>Qu'est-ce qui t'empêche aujourd'hui de passer à l'action : le budget, le temps, la peur de te tromper, ou autre chose ?</w:t>
            </w:r>
          </w:p>
          <w:p/>
          <w:p>
            <w:r>
              <w:t>Réponds-moi franchement.</w:t>
            </w:r>
          </w:p>
        </w:tc>
      </w:tr>
    </w:tbl>
    <w:p>
      <w:pPr>
        <w:pStyle w:val="Heading2"/>
      </w:pPr>
      <w:r>
        <w:t>Message 27/27 - Prise de rendez-vous closer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D9E8FB"/>
          </w:tcPr>
          <w:p>
            <w:r>
              <w:rPr>
                <w:b/>
              </w:rPr>
              <w:t>Clé Wati</w:t>
            </w:r>
          </w:p>
        </w:tc>
        <w:tc>
          <w:tcPr>
            <w:tcW w:type="dxa" w:w="5040"/>
          </w:tcPr>
          <w:p>
            <w:r>
              <w:t>post_closer_call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t>Post-challenge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Moment d'envoi</w:t>
            </w:r>
          </w:p>
        </w:tc>
        <w:tc>
          <w:tcPr>
            <w:tcW w:type="dxa" w:w="5040"/>
          </w:tcPr>
          <w:p>
            <w:r>
              <w:t>Dernière relance</w:t>
            </w:r>
          </w:p>
        </w:tc>
      </w:tr>
      <w:tr>
        <w:tc>
          <w:tcPr>
            <w:tcW w:type="dxa" w:w="5040"/>
            <w:shd w:fill="D9E8FB"/>
          </w:tcPr>
          <w:p>
            <w:r>
              <w:rPr>
                <w:b/>
              </w:rPr>
              <w:t>Public concerné</w:t>
            </w:r>
          </w:p>
        </w:tc>
        <w:tc>
          <w:tcPr>
            <w:tcW w:type="dxa" w:w="5040"/>
          </w:tcPr>
          <w:p>
            <w:r>
              <w:t>Contacts encore chauds</w:t>
            </w:r>
          </w:p>
        </w:tc>
      </w:tr>
    </w:tbl>
    <w:p>
      <w:pPr>
        <w:pStyle w:val="Heading3"/>
      </w:pPr>
      <w:r>
        <w:t>Variables du message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8FB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360"/>
            <w:shd w:fill="D9E8FB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360"/>
          </w:tcPr>
          <w:p>
            <w:r>
              <w:t>{{1}}</w:t>
            </w:r>
          </w:p>
        </w:tc>
        <w:tc>
          <w:tcPr>
            <w:tcW w:type="dxa" w:w="3360"/>
          </w:tcPr>
          <w:p>
            <w:r>
              <w:t>Prénom du contact</w:t>
            </w:r>
          </w:p>
        </w:tc>
        <w:tc>
          <w:tcPr>
            <w:tcW w:type="dxa" w:w="3360"/>
          </w:tcPr>
          <w:p>
            <w:r>
              <w:t>Sonia</w:t>
            </w:r>
          </w:p>
        </w:tc>
      </w:tr>
      <w:tr>
        <w:tc>
          <w:tcPr>
            <w:tcW w:type="dxa" w:w="3360"/>
          </w:tcPr>
          <w:p>
            <w:r>
              <w:t>{{2}}</w:t>
            </w:r>
          </w:p>
        </w:tc>
        <w:tc>
          <w:tcPr>
            <w:tcW w:type="dxa" w:w="3360"/>
          </w:tcPr>
          <w:p>
            <w:r>
              <w:t>Lien formulaire closer / OnceHub</w:t>
            </w:r>
          </w:p>
        </w:tc>
        <w:tc>
          <w:tcPr>
            <w:tcW w:type="dxa" w:w="3360"/>
          </w:tcPr>
          <w:p>
            <w:r>
              <w:t>https://www.ecommercecentrale.com/formulaire-challenge</w:t>
            </w:r>
          </w:p>
        </w:tc>
      </w:tr>
    </w:tbl>
    <w:p>
      <w:pPr>
        <w:pStyle w:val="Heading3"/>
      </w:pPr>
      <w:r>
        <w:t>Texte du message WhatsApp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080"/>
            <w:shd w:fill="EAF1FB"/>
          </w:tcPr>
          <w:p>
            <w:r>
              <w:t>Bonjour {{1}},</w:t>
            </w:r>
          </w:p>
          <w:p/>
          <w:p>
            <w:r>
              <w:t>Si tu veux qu'on regarde ta situation plus sérieusement, tu peux réserver un échange ici :</w:t>
            </w:r>
          </w:p>
          <w:p>
            <w:r>
              <w:t>{{2}}</w:t>
            </w:r>
          </w:p>
          <w:p/>
          <w:p>
            <w:r>
              <w:t>Tu pourras poser tes questions et voir si l'accompagnement est vraiment fait pour toi.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8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8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4E8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