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Proposition Phase 2</w:t>
      </w:r>
    </w:p>
    <w:p>
      <w:pPr>
        <w:spacing w:after="360"/>
        <w:jc w:val="center"/>
      </w:pPr>
      <w:r>
        <w:rPr>
          <w:rFonts w:ascii="Aptos" w:hAnsi="Aptos"/>
          <w:b/>
          <w:sz w:val="30"/>
        </w:rPr>
        <w:t>Memoire Persistante 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b/>
              </w:rPr>
              <w:t>Projet</w:t>
            </w:r>
          </w:p>
        </w:tc>
        <w:tc>
          <w:tcPr>
            <w:tcW w:type="dxa" w:w="4896"/>
          </w:tcPr>
          <w:p>
            <w:r>
              <w:t>Challenge Amazon FBA</w:t>
            </w:r>
          </w:p>
        </w:tc>
      </w:tr>
      <w:tr>
        <w:tc>
          <w:tcPr>
            <w:tcW w:type="dxa" w:w="4896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96"/>
          </w:tcPr>
          <w:p>
            <w:r>
              <w:t>Proposition d'evolution phase 2</w:t>
            </w:r>
          </w:p>
        </w:tc>
      </w:tr>
      <w:tr>
        <w:tc>
          <w:tcPr>
            <w:tcW w:type="dxa" w:w="4896"/>
            <w:shd w:fill="D9EAF7"/>
          </w:tcPr>
          <w:p>
            <w:r>
              <w:rPr>
                <w:b/>
              </w:rPr>
              <w:t>Genere le</w:t>
            </w:r>
          </w:p>
        </w:tc>
        <w:tc>
          <w:tcPr>
            <w:tcW w:type="dxa" w:w="4896"/>
          </w:tcPr>
          <w:p>
            <w:r>
              <w:t>14/05/2026 a 14:25</w:t>
            </w:r>
          </w:p>
        </w:tc>
      </w:tr>
    </w:tbl>
    <w:p>
      <w:r>
        <w:br w:type="page"/>
      </w:r>
    </w:p>
    <w:p>
      <w:pPr>
        <w:pStyle w:val="Heading1"/>
      </w:pPr>
      <w:r>
        <w:t>Proposition Phase 2 - Memoire Persistante IA</w:t>
      </w:r>
    </w:p>
    <w:p>
      <w:pPr>
        <w:pStyle w:val="Heading2"/>
      </w:pPr>
      <w:r>
        <w:t>Contexte</w:t>
      </w:r>
    </w:p>
    <w:p>
      <w:r>
        <w:t>La phase 1 a permis de mettre en place le socle operationnel du systeme :</w:t>
      </w:r>
    </w:p>
    <w:p>
      <w:pPr>
        <w:ind w:left="288" w:hanging="216"/>
      </w:pPr>
      <w:r>
        <w:t>• capture des leads depuis Systeme.io</w:t>
      </w:r>
    </w:p>
    <w:p>
      <w:pPr>
        <w:ind w:left="288" w:hanging="216"/>
      </w:pPr>
      <w:r>
        <w:t>• orchestration n8n</w:t>
      </w:r>
    </w:p>
    <w:p>
      <w:pPr>
        <w:ind w:left="288" w:hanging="216"/>
      </w:pPr>
      <w:r>
        <w:t>• webhooks StreamYard</w:t>
      </w:r>
    </w:p>
    <w:p>
      <w:pPr>
        <w:ind w:left="288" w:hanging="216"/>
      </w:pPr>
      <w:r>
        <w:t>• scoring et segmentation</w:t>
      </w:r>
    </w:p>
    <w:p>
      <w:pPr>
        <w:ind w:left="288" w:hanging="216"/>
      </w:pPr>
      <w:r>
        <w:t>• agent conversationnel</w:t>
      </w:r>
    </w:p>
    <w:p>
      <w:pPr>
        <w:ind w:left="288" w:hanging="216"/>
      </w:pPr>
      <w:r>
        <w:t>• relances conditionnelles</w:t>
      </w:r>
    </w:p>
    <w:p>
      <w:pPr>
        <w:ind w:left="288" w:hanging="216"/>
      </w:pPr>
      <w:r>
        <w:t>• file humaine / closers</w:t>
      </w:r>
    </w:p>
    <w:p>
      <w:r>
        <w:t>Le systeme est maintenant capable d'automatiser et de suivre l'engagement.</w:t>
      </w:r>
    </w:p>
    <w:p>
      <w:r>
        <w:t>La prochaine evolution naturelle consiste a renforcer la qualite conversationnelle de l'IA avec une **memoire persistante par prospect**.</w:t>
      </w:r>
    </w:p>
    <w:p>
      <w:pPr>
        <w:pStyle w:val="Heading2"/>
      </w:pPr>
      <w:r>
        <w:t>Objectif</w:t>
      </w:r>
    </w:p>
    <w:p>
      <w:r>
        <w:t>Ajouter une couche de memoire persistante pour que l'IA :</w:t>
      </w:r>
    </w:p>
    <w:p>
      <w:pPr>
        <w:ind w:left="288" w:hanging="216"/>
      </w:pPr>
      <w:r>
        <w:t>• garde le contexte d'un prospect d'une conversation a l'autre</w:t>
      </w:r>
    </w:p>
    <w:p>
      <w:pPr>
        <w:ind w:left="288" w:hanging="216"/>
      </w:pPr>
      <w:r>
        <w:t>• evite de reposer les memes questions</w:t>
      </w:r>
    </w:p>
    <w:p>
      <w:pPr>
        <w:ind w:left="288" w:hanging="216"/>
      </w:pPr>
      <w:r>
        <w:t>• adapte mieux son ton et ses relances</w:t>
      </w:r>
    </w:p>
    <w:p>
      <w:pPr>
        <w:ind w:left="288" w:hanging="216"/>
      </w:pPr>
      <w:r>
        <w:t>• retienne les objections, blocages et signaux d'interet</w:t>
      </w:r>
    </w:p>
    <w:p>
      <w:pPr>
        <w:ind w:left="288" w:hanging="216"/>
      </w:pPr>
      <w:r>
        <w:t>• transmette un meilleur niveau d'information aux closers</w:t>
      </w:r>
    </w:p>
    <w:p>
      <w:pPr>
        <w:pStyle w:val="Heading2"/>
      </w:pPr>
      <w:r>
        <w:t>Pourquoi cette evolution est utile</w:t>
      </w:r>
    </w:p>
    <w:p>
      <w:r>
        <w:t>Aujourd'hui, l'IA peut repondre et relancer correctement a partir des regles et de l'historique recent.</w:t>
      </w:r>
    </w:p>
    <w:p>
      <w:r>
        <w:t>Avec une memoire persistante, elle devient plus coherente dans la duree.</w:t>
      </w:r>
    </w:p>
    <w:p>
      <w:r>
        <w:t>Exemples de gains :</w:t>
      </w:r>
    </w:p>
    <w:p>
      <w:pPr>
        <w:ind w:left="288" w:hanging="216"/>
      </w:pPr>
      <w:r>
        <w:t>• un prospect qui explique qu'il travaille le soir n'est plus relance comme quelqu'un de disponible</w:t>
      </w:r>
    </w:p>
    <w:p>
      <w:pPr>
        <w:ind w:left="288" w:hanging="216"/>
      </w:pPr>
      <w:r>
        <w:t>• un debutant n'est plus relance comme un vendeur deja lance</w:t>
      </w:r>
    </w:p>
    <w:p>
      <w:pPr>
        <w:ind w:left="288" w:hanging="216"/>
      </w:pPr>
      <w:r>
        <w:t>• une objection budget ou confiance peut etre retenue et traitee au bon moment</w:t>
      </w:r>
    </w:p>
    <w:p>
      <w:pPr>
        <w:ind w:left="288" w:hanging="216"/>
      </w:pPr>
      <w:r>
        <w:t>• un closer recupere un brief plus riche avant de reprendre la conversation</w:t>
      </w:r>
    </w:p>
    <w:p>
      <w:pPr>
        <w:pStyle w:val="Heading2"/>
      </w:pPr>
      <w:r>
        <w:t>Ce que la memoire conservera</w:t>
      </w:r>
    </w:p>
    <w:p>
      <w:pPr>
        <w:pStyle w:val="Heading3"/>
      </w:pPr>
      <w:r>
        <w:t>1. Resume contact</w:t>
      </w:r>
    </w:p>
    <w:p>
      <w:r>
        <w:t>Une fiche synthese mise a jour automatiquement :</w:t>
      </w:r>
    </w:p>
    <w:p>
      <w:pPr>
        <w:ind w:left="288" w:hanging="216"/>
      </w:pPr>
      <w:r>
        <w:t>• niveau d'experience</w:t>
      </w:r>
    </w:p>
    <w:p>
      <w:pPr>
        <w:ind w:left="288" w:hanging="216"/>
      </w:pPr>
      <w:r>
        <w:t>• blocage principal</w:t>
      </w:r>
    </w:p>
    <w:p>
      <w:pPr>
        <w:ind w:left="288" w:hanging="216"/>
      </w:pPr>
      <w:r>
        <w:t>• disponibilite</w:t>
      </w:r>
    </w:p>
    <w:p>
      <w:pPr>
        <w:ind w:left="288" w:hanging="216"/>
      </w:pPr>
      <w:r>
        <w:t>• interet pour l'offre</w:t>
      </w:r>
    </w:p>
    <w:p>
      <w:pPr>
        <w:ind w:left="288" w:hanging="216"/>
      </w:pPr>
      <w:r>
        <w:t>• signaux d'achat</w:t>
      </w:r>
    </w:p>
    <w:p>
      <w:pPr>
        <w:ind w:left="288" w:hanging="216"/>
      </w:pPr>
      <w:r>
        <w:t>• besoin d'escalade humaine</w:t>
      </w:r>
    </w:p>
    <w:p>
      <w:pPr>
        <w:ind w:left="288" w:hanging="216"/>
      </w:pPr>
      <w:r>
        <w:t>• resume court de la relation</w:t>
      </w:r>
    </w:p>
    <w:p>
      <w:pPr>
        <w:pStyle w:val="Heading3"/>
      </w:pPr>
      <w:r>
        <w:t>2. Faits stables</w:t>
      </w:r>
    </w:p>
    <w:p>
      <w:r>
        <w:t>Des informations structurees et reutilisables :</w:t>
      </w:r>
    </w:p>
    <w:p>
      <w:pPr>
        <w:ind w:left="288" w:hanging="216"/>
      </w:pPr>
      <w:r>
        <w:t>• "debutant"</w:t>
      </w:r>
    </w:p>
    <w:p>
      <w:pPr>
        <w:ind w:left="288" w:hanging="216"/>
      </w:pPr>
      <w:r>
        <w:t>• "deja lance"</w:t>
      </w:r>
    </w:p>
    <w:p>
      <w:pPr>
        <w:ind w:left="288" w:hanging="216"/>
      </w:pPr>
      <w:r>
        <w:t>• "indisponible le soir"</w:t>
      </w:r>
    </w:p>
    <w:p>
      <w:pPr>
        <w:ind w:left="288" w:hanging="216"/>
      </w:pPr>
      <w:r>
        <w:t>• "interesse mais bloque par budget"</w:t>
      </w:r>
    </w:p>
    <w:p>
      <w:pPr>
        <w:ind w:left="288" w:hanging="216"/>
      </w:pPr>
      <w:r>
        <w:t>• "veut parler a un closer"</w:t>
      </w:r>
    </w:p>
    <w:p>
      <w:pPr>
        <w:pStyle w:val="Heading3"/>
      </w:pPr>
      <w:r>
        <w:t>3. Boucles ouvertes</w:t>
      </w:r>
    </w:p>
    <w:p>
      <w:r>
        <w:t>Les sujets a reprendre plus tard :</w:t>
      </w:r>
    </w:p>
    <w:p>
      <w:pPr>
        <w:ind w:left="288" w:hanging="216"/>
      </w:pPr>
      <w:r>
        <w:t>• question restee sans reponse</w:t>
      </w:r>
    </w:p>
    <w:p>
      <w:pPr>
        <w:ind w:left="288" w:hanging="216"/>
      </w:pPr>
      <w:r>
        <w:t>• objection non traitee</w:t>
      </w:r>
    </w:p>
    <w:p>
      <w:pPr>
        <w:ind w:left="288" w:hanging="216"/>
      </w:pPr>
      <w:r>
        <w:t>• promesse de rappel</w:t>
      </w:r>
    </w:p>
    <w:p>
      <w:pPr>
        <w:ind w:left="288" w:hanging="216"/>
      </w:pPr>
      <w:r>
        <w:t>• demande de formulaire ou de call</w:t>
      </w:r>
    </w:p>
    <w:p>
      <w:pPr>
        <w:pStyle w:val="Heading2"/>
      </w:pPr>
      <w:r>
        <w:t>Impact attendu</w:t>
      </w:r>
    </w:p>
    <w:p>
      <w:r>
        <w:t>Cette phase doit permettre :</w:t>
      </w:r>
    </w:p>
    <w:p>
      <w:pPr>
        <w:ind w:left="288" w:hanging="216"/>
      </w:pPr>
      <w:r>
        <w:t>• des conversations plus naturelles</w:t>
      </w:r>
    </w:p>
    <w:p>
      <w:pPr>
        <w:ind w:left="288" w:hanging="216"/>
      </w:pPr>
      <w:r>
        <w:t>• moins de repetitions</w:t>
      </w:r>
    </w:p>
    <w:p>
      <w:pPr>
        <w:ind w:left="288" w:hanging="216"/>
      </w:pPr>
      <w:r>
        <w:t>• une meilleure personnalisation</w:t>
      </w:r>
    </w:p>
    <w:p>
      <w:pPr>
        <w:ind w:left="288" w:hanging="216"/>
      </w:pPr>
      <w:r>
        <w:t>• une meilleure qualification des prospects</w:t>
      </w:r>
    </w:p>
    <w:p>
      <w:pPr>
        <w:ind w:left="288" w:hanging="216"/>
      </w:pPr>
      <w:r>
        <w:t>• un meilleur taux de transformation vers les lives et vers les closers</w:t>
      </w:r>
    </w:p>
    <w:p>
      <w:pPr>
        <w:pStyle w:val="Heading2"/>
      </w:pPr>
      <w:r>
        <w:t>Ce qui change dans le systeme</w:t>
      </w:r>
    </w:p>
    <w:p>
      <w:pPr>
        <w:pStyle w:val="Heading3"/>
      </w:pPr>
      <w:r>
        <w:t>Donnees</w:t>
      </w:r>
    </w:p>
    <w:p>
      <w:r>
        <w:t>Ajout d'une memoire persistante par contact dans la base :</w:t>
      </w:r>
    </w:p>
    <w:p>
      <w:pPr>
        <w:ind w:left="288" w:hanging="216"/>
      </w:pPr>
      <w:r>
        <w:t>• resume conversationnel</w:t>
      </w:r>
    </w:p>
    <w:p>
      <w:pPr>
        <w:ind w:left="288" w:hanging="216"/>
      </w:pPr>
      <w:r>
        <w:t>• faits stables</w:t>
      </w:r>
    </w:p>
    <w:p>
      <w:pPr>
        <w:ind w:left="288" w:hanging="216"/>
      </w:pPr>
      <w:r>
        <w:t>• niveau d'interet</w:t>
      </w:r>
    </w:p>
    <w:p>
      <w:pPr>
        <w:ind w:left="288" w:hanging="216"/>
      </w:pPr>
      <w:r>
        <w:t>• blocages identifies</w:t>
      </w:r>
    </w:p>
    <w:p>
      <w:pPr>
        <w:ind w:left="288" w:hanging="216"/>
      </w:pPr>
      <w:r>
        <w:t>• dernier brief IA</w:t>
      </w:r>
    </w:p>
    <w:p>
      <w:pPr>
        <w:pStyle w:val="Heading3"/>
      </w:pPr>
      <w:r>
        <w:t>Agent IA</w:t>
      </w:r>
    </w:p>
    <w:p>
      <w:r>
        <w:t>L'agent ne repondra plus uniquement sur la base du dernier message.</w:t>
      </w:r>
    </w:p>
    <w:p>
      <w:r>
        <w:t>Il repondra avec :</w:t>
      </w:r>
    </w:p>
    <w:p>
      <w:pPr>
        <w:ind w:left="288" w:hanging="216"/>
      </w:pPr>
      <w:r>
        <w:t>• le message courant</w:t>
      </w:r>
    </w:p>
    <w:p>
      <w:pPr>
        <w:ind w:left="288" w:hanging="216"/>
      </w:pPr>
      <w:r>
        <w:t>• le resume memoire du contact</w:t>
      </w:r>
    </w:p>
    <w:p>
      <w:pPr>
        <w:ind w:left="288" w:hanging="216"/>
      </w:pPr>
      <w:r>
        <w:t>• les faits stables identifies</w:t>
      </w:r>
    </w:p>
    <w:p>
      <w:pPr>
        <w:ind w:left="288" w:hanging="216"/>
      </w:pPr>
      <w:r>
        <w:t>• les regles metier du systeme</w:t>
      </w:r>
    </w:p>
    <w:p>
      <w:pPr>
        <w:pStyle w:val="Heading3"/>
      </w:pPr>
      <w:r>
        <w:t>Dashboard</w:t>
      </w:r>
    </w:p>
    <w:p>
      <w:r>
        <w:t>Le dashboard pourra afficher un contexte plus utile pour les operateurs et les closers :</w:t>
      </w:r>
    </w:p>
    <w:p>
      <w:pPr>
        <w:ind w:left="288" w:hanging="216"/>
      </w:pPr>
      <w:r>
        <w:t>• resume du prospect</w:t>
      </w:r>
    </w:p>
    <w:p>
      <w:pPr>
        <w:ind w:left="288" w:hanging="216"/>
      </w:pPr>
      <w:r>
        <w:t>• objections principales</w:t>
      </w:r>
    </w:p>
    <w:p>
      <w:pPr>
        <w:ind w:left="288" w:hanging="216"/>
      </w:pPr>
      <w:r>
        <w:t>• niveau de chaleur</w:t>
      </w:r>
    </w:p>
    <w:p>
      <w:pPr>
        <w:ind w:left="288" w:hanging="216"/>
      </w:pPr>
      <w:r>
        <w:t>• raisons d'absence ou de hesitation</w:t>
      </w:r>
    </w:p>
    <w:p>
      <w:pPr>
        <w:pStyle w:val="Heading2"/>
      </w:pPr>
      <w:r>
        <w:t>Ce que cette phase n'est pas</w:t>
      </w:r>
    </w:p>
    <w:p>
      <w:r>
        <w:t>Cette phase n'est pas un simple historique brut des messages.</w:t>
      </w:r>
    </w:p>
    <w:p>
      <w:r>
        <w:t>L'objectif n'est pas d'empiler des transcripts, mais de maintenir une **memoire structuree, compacte et exploitable**.</w:t>
      </w:r>
    </w:p>
    <w:p>
      <w:r>
        <w:t>Elle ne remplace pas non plus les regles metier existantes.</w:t>
      </w:r>
    </w:p>
    <w:p>
      <w:r>
        <w:t>Elle vient les renforcer.</w:t>
      </w:r>
    </w:p>
    <w:p>
      <w:pPr>
        <w:pStyle w:val="Heading2"/>
      </w:pPr>
      <w:r>
        <w:t>Perimetre recommande</w:t>
      </w:r>
    </w:p>
    <w:p>
      <w:pPr>
        <w:pStyle w:val="Heading3"/>
      </w:pPr>
      <w:r>
        <w:t>Inclus</w:t>
      </w:r>
    </w:p>
    <w:p>
      <w:pPr>
        <w:ind w:left="288" w:hanging="216"/>
      </w:pPr>
      <w:r>
        <w:t>• schema de memoire persistante</w:t>
      </w:r>
    </w:p>
    <w:p>
      <w:pPr>
        <w:ind w:left="288" w:hanging="216"/>
      </w:pPr>
      <w:r>
        <w:t>• resume automatique par contact</w:t>
      </w:r>
    </w:p>
    <w:p>
      <w:pPr>
        <w:ind w:left="288" w:hanging="216"/>
      </w:pPr>
      <w:r>
        <w:t>• extraction de faits stables</w:t>
      </w:r>
    </w:p>
    <w:p>
      <w:pPr>
        <w:ind w:left="288" w:hanging="216"/>
      </w:pPr>
      <w:r>
        <w:t>• injection de la memoire dans le contexte de l'agent</w:t>
      </w:r>
    </w:p>
    <w:p>
      <w:pPr>
        <w:ind w:left="288" w:hanging="216"/>
      </w:pPr>
      <w:r>
        <w:t>• affichage des elements utiles dans le dashboard</w:t>
      </w:r>
    </w:p>
    <w:p>
      <w:pPr>
        <w:pStyle w:val="Heading3"/>
      </w:pPr>
      <w:r>
        <w:t>Hors perimetre initial</w:t>
      </w:r>
    </w:p>
    <w:p>
      <w:pPr>
        <w:ind w:left="288" w:hanging="216"/>
      </w:pPr>
      <w:r>
        <w:t>• moteur de contradiction avance</w:t>
      </w:r>
    </w:p>
    <w:p>
      <w:pPr>
        <w:ind w:left="288" w:hanging="216"/>
      </w:pPr>
      <w:r>
        <w:t>• moteur de recherche semantique complet</w:t>
      </w:r>
    </w:p>
    <w:p>
      <w:pPr>
        <w:ind w:left="288" w:hanging="216"/>
      </w:pPr>
      <w:r>
        <w:t>• knowledge base globale type wiki d'entreprise</w:t>
      </w:r>
    </w:p>
    <w:p>
      <w:r>
        <w:t>Ces briques pourront venir ensuite si besoin.</w:t>
      </w:r>
    </w:p>
    <w:p>
      <w:pPr>
        <w:pStyle w:val="Heading2"/>
      </w:pPr>
      <w:r>
        <w:t>Recommandation</w:t>
      </w:r>
    </w:p>
    <w:p>
      <w:r>
        <w:t>Cette phase est recommande apres validation complete de la phase 1.</w:t>
      </w:r>
    </w:p>
    <w:p>
      <w:r>
        <w:t>Pourquoi :</w:t>
      </w:r>
    </w:p>
    <w:p>
      <w:pPr>
        <w:ind w:left="288" w:hanging="216"/>
      </w:pPr>
      <w:r>
        <w:t>• le socle d'automatisation doit d'abord etre stabilise</w:t>
      </w:r>
    </w:p>
    <w:p>
      <w:pPr>
        <w:ind w:left="288" w:hanging="216"/>
      </w:pPr>
      <w:r>
        <w:t>• les vrais cas conversationnels doivent etre observes</w:t>
      </w:r>
    </w:p>
    <w:p>
      <w:pPr>
        <w:ind w:left="288" w:hanging="216"/>
      </w:pPr>
      <w:r>
        <w:t>• la memoire doit etre concue a partir des objections et comportements reels</w:t>
      </w:r>
    </w:p>
    <w:p>
      <w:r>
        <w:t>En pratique, la memoire persistante est une **evolution de qualite et de performance**, pas un prerequis pour faire fonctionner le systeme actuel.</w:t>
      </w:r>
    </w:p>
    <w:p>
      <w:pPr>
        <w:pStyle w:val="Heading2"/>
      </w:pPr>
      <w:r>
        <w:t>Proposition de mise en oeuvre</w:t>
      </w:r>
    </w:p>
    <w:p>
      <w:r>
        <w:t>1. cadrage fonctionnel de la memoire</w:t>
      </w:r>
    </w:p>
    <w:p>
      <w:r>
        <w:t>2. ajout du schema de donnees</w:t>
      </w:r>
    </w:p>
    <w:p>
      <w:r>
        <w:t>3. mise a jour de l'agent IA</w:t>
      </w:r>
    </w:p>
    <w:p>
      <w:r>
        <w:t>4. ajout des resumes contact dans le dashboard</w:t>
      </w:r>
    </w:p>
    <w:p>
      <w:r>
        <w:t>5. tests sur conversations reelles</w:t>
      </w:r>
    </w:p>
    <w:p>
      <w:r>
        <w:t>6. ajustements apres observation terrain</w:t>
      </w:r>
    </w:p>
    <w:p>
      <w:pPr>
        <w:pStyle w:val="Heading2"/>
      </w:pPr>
      <w:r>
        <w:t>Conclusion</w:t>
      </w:r>
    </w:p>
    <w:p>
      <w:r>
        <w:t>La phase 2 "Memoire Persistante IA" vise a rendre le systeme plus intelligent, plus coherent et plus utile commercialement.</w:t>
      </w:r>
    </w:p>
    <w:p>
      <w:r>
        <w:t>La phase 1 rend le systeme operationnel.</w:t>
      </w:r>
    </w:p>
    <w:p>
      <w:r>
        <w:t>La phase 2 rend les conversations plus fines, plus pertinentes et plus rentables dans la duree.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